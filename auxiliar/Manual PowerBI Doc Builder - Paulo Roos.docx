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FC2C1D" w14:textId="77777777" w:rsidR="00DE6538" w:rsidRDefault="00000000" w:rsidP="001E7084">
      <w:pPr>
        <w:pStyle w:val="SemEspaamento"/>
        <w:jc w:val="center"/>
        <w:rPr>
          <w:rFonts w:ascii="Segoe UI" w:hAnsi="Segoe UI" w:cs="Segoe UI"/>
          <w:b/>
          <w:bCs/>
          <w:color w:val="1F497D" w:themeColor="text2"/>
          <w:sz w:val="32"/>
          <w:szCs w:val="32"/>
          <w:lang w:val="pt-BR"/>
        </w:rPr>
      </w:pPr>
      <w:r w:rsidRPr="001E7084">
        <w:rPr>
          <w:rFonts w:ascii="Segoe UI" w:hAnsi="Segoe UI" w:cs="Segoe UI"/>
          <w:b/>
          <w:bCs/>
          <w:color w:val="1F497D" w:themeColor="text2"/>
          <w:sz w:val="32"/>
          <w:szCs w:val="32"/>
          <w:lang w:val="pt-BR"/>
        </w:rPr>
        <w:t>Manual de Uso - PowerBI Doc Builder</w:t>
      </w:r>
    </w:p>
    <w:p w14:paraId="7964266B" w14:textId="77777777" w:rsidR="001E7084" w:rsidRPr="001E7084" w:rsidRDefault="001E7084" w:rsidP="001E7084">
      <w:pPr>
        <w:pStyle w:val="SemEspaamento"/>
        <w:jc w:val="center"/>
        <w:rPr>
          <w:rFonts w:ascii="Segoe UI" w:hAnsi="Segoe UI" w:cs="Segoe UI"/>
          <w:b/>
          <w:bCs/>
          <w:color w:val="1F497D" w:themeColor="text2"/>
          <w:sz w:val="32"/>
          <w:szCs w:val="32"/>
          <w:lang w:val="pt-BR"/>
        </w:rPr>
      </w:pPr>
    </w:p>
    <w:p w14:paraId="3BC83A7E" w14:textId="77777777" w:rsidR="001E7084" w:rsidRPr="00FE0A3C" w:rsidRDefault="001E7084" w:rsidP="00FE0A3C">
      <w:pPr>
        <w:pStyle w:val="SemEspaamento"/>
        <w:jc w:val="both"/>
        <w:rPr>
          <w:rFonts w:ascii="Segoe UI" w:hAnsi="Segoe UI" w:cs="Segoe UI"/>
          <w:b/>
          <w:bCs/>
          <w:lang w:val="pt-BR"/>
        </w:rPr>
      </w:pPr>
    </w:p>
    <w:p w14:paraId="2F354800" w14:textId="77777777" w:rsidR="00DE6538" w:rsidRPr="001E7084" w:rsidRDefault="00000000" w:rsidP="00FE0A3C">
      <w:pPr>
        <w:pStyle w:val="SemEspaamento"/>
        <w:jc w:val="both"/>
        <w:rPr>
          <w:rFonts w:ascii="Segoe UI" w:hAnsi="Segoe UI" w:cs="Segoe UI"/>
          <w:b/>
          <w:bCs/>
          <w:sz w:val="28"/>
          <w:szCs w:val="28"/>
          <w:lang w:val="pt-BR"/>
        </w:rPr>
      </w:pPr>
      <w:r w:rsidRPr="001E7084">
        <w:rPr>
          <w:rFonts w:ascii="Segoe UI Emoji" w:hAnsi="Segoe UI Emoji" w:cs="Segoe UI Emoji"/>
          <w:b/>
          <w:bCs/>
          <w:sz w:val="28"/>
          <w:szCs w:val="28"/>
        </w:rPr>
        <w:t>📌</w:t>
      </w:r>
      <w:r w:rsidRPr="001E7084">
        <w:rPr>
          <w:rFonts w:ascii="Segoe UI" w:hAnsi="Segoe UI" w:cs="Segoe UI"/>
          <w:b/>
          <w:bCs/>
          <w:sz w:val="28"/>
          <w:szCs w:val="28"/>
          <w:lang w:val="pt-BR"/>
        </w:rPr>
        <w:t xml:space="preserve"> </w:t>
      </w:r>
      <w:r w:rsidRPr="001E7084">
        <w:rPr>
          <w:rFonts w:ascii="Segoe UI" w:hAnsi="Segoe UI" w:cs="Segoe UI"/>
          <w:b/>
          <w:bCs/>
          <w:color w:val="1F497D" w:themeColor="text2"/>
          <w:sz w:val="28"/>
          <w:szCs w:val="28"/>
          <w:lang w:val="pt-BR"/>
        </w:rPr>
        <w:t>Finalidade do Aplicativo</w:t>
      </w:r>
    </w:p>
    <w:p w14:paraId="2A17FE52" w14:textId="77777777" w:rsidR="00DE6538" w:rsidRPr="00FE0A3C" w:rsidRDefault="00000000" w:rsidP="00FE0A3C">
      <w:pPr>
        <w:pStyle w:val="SemEspaamento"/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t>Este aplicativo tem como objetivo gerar uma documentação técnica automatizada para modelos Power BI (.pbix). Ele extrai colunas, medidas, relacionamentos, partições, parâmetros e grupos de cálculo do modelo, gera um diagrama relacional e também permite gerar uma descrição com auxílio de IA (Gemini). Todo conteúdo é exportado para arquivos Word (.docx) prontos para uso.</w:t>
      </w:r>
    </w:p>
    <w:p w14:paraId="23E6654B" w14:textId="77777777" w:rsidR="00A9196F" w:rsidRPr="00FE0A3C" w:rsidRDefault="00A9196F" w:rsidP="00FE0A3C">
      <w:pPr>
        <w:pStyle w:val="SemEspaamento"/>
        <w:jc w:val="both"/>
        <w:rPr>
          <w:rFonts w:ascii="Segoe UI" w:hAnsi="Segoe UI" w:cs="Segoe UI"/>
          <w:lang w:val="pt-BR"/>
        </w:rPr>
      </w:pPr>
    </w:p>
    <w:p w14:paraId="75844CDA" w14:textId="77777777" w:rsidR="00DE6538" w:rsidRPr="001E7084" w:rsidRDefault="00000000" w:rsidP="00FE0A3C">
      <w:pPr>
        <w:pStyle w:val="SemEspaamento"/>
        <w:jc w:val="both"/>
        <w:rPr>
          <w:rFonts w:ascii="Segoe UI" w:hAnsi="Segoe UI" w:cs="Segoe UI"/>
          <w:b/>
          <w:bCs/>
          <w:color w:val="1F497D" w:themeColor="text2"/>
          <w:sz w:val="28"/>
          <w:szCs w:val="28"/>
          <w:lang w:val="pt-BR"/>
        </w:rPr>
      </w:pPr>
      <w:r w:rsidRPr="001E7084">
        <w:rPr>
          <w:rFonts w:ascii="Segoe UI Emoji" w:hAnsi="Segoe UI Emoji" w:cs="Segoe UI Emoji"/>
          <w:b/>
          <w:bCs/>
          <w:sz w:val="28"/>
          <w:szCs w:val="28"/>
          <w:lang w:val="pt-BR"/>
        </w:rPr>
        <w:t>✅</w:t>
      </w:r>
      <w:r w:rsidRPr="001E7084">
        <w:rPr>
          <w:rFonts w:ascii="Segoe UI" w:hAnsi="Segoe UI" w:cs="Segoe UI"/>
          <w:b/>
          <w:bCs/>
          <w:sz w:val="28"/>
          <w:szCs w:val="28"/>
          <w:lang w:val="pt-BR"/>
        </w:rPr>
        <w:t xml:space="preserve"> </w:t>
      </w:r>
      <w:r w:rsidRPr="001E7084">
        <w:rPr>
          <w:rFonts w:ascii="Segoe UI" w:hAnsi="Segoe UI" w:cs="Segoe UI"/>
          <w:b/>
          <w:bCs/>
          <w:color w:val="1F497D" w:themeColor="text2"/>
          <w:sz w:val="28"/>
          <w:szCs w:val="28"/>
          <w:lang w:val="pt-BR"/>
        </w:rPr>
        <w:t>Requisitos Obrigatórios</w:t>
      </w:r>
    </w:p>
    <w:p w14:paraId="185933C6" w14:textId="77777777" w:rsidR="00FE0A3C" w:rsidRPr="00FE0A3C" w:rsidRDefault="00FE0A3C" w:rsidP="00FE0A3C">
      <w:pPr>
        <w:pStyle w:val="SemEspaamento"/>
        <w:jc w:val="both"/>
        <w:rPr>
          <w:rFonts w:ascii="Segoe UI" w:hAnsi="Segoe UI" w:cs="Segoe UI"/>
          <w:b/>
          <w:bCs/>
          <w:lang w:val="pt-BR"/>
        </w:rPr>
      </w:pPr>
    </w:p>
    <w:p w14:paraId="643C57FB" w14:textId="77777777" w:rsidR="00FE0A3C" w:rsidRDefault="00000000" w:rsidP="00FE0A3C">
      <w:pPr>
        <w:pStyle w:val="SemEspaamento"/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t xml:space="preserve">- Instalar o DAX Studio: </w:t>
      </w:r>
    </w:p>
    <w:p w14:paraId="491737C8" w14:textId="0D98DD65" w:rsidR="00FE0A3C" w:rsidRPr="00FE0A3C" w:rsidRDefault="00FE0A3C" w:rsidP="00FE0A3C">
      <w:pPr>
        <w:pStyle w:val="SemEspaamento"/>
        <w:jc w:val="both"/>
        <w:rPr>
          <w:rFonts w:ascii="Segoe UI" w:hAnsi="Segoe UI" w:cs="Segoe UI"/>
          <w:lang w:val="pt-BR"/>
        </w:rPr>
      </w:pPr>
      <w:hyperlink r:id="rId6" w:history="1">
        <w:r w:rsidRPr="00663914">
          <w:rPr>
            <w:rStyle w:val="Hyperlink"/>
            <w:rFonts w:ascii="Segoe UI" w:hAnsi="Segoe UI" w:cs="Segoe UI"/>
            <w:lang w:val="pt-BR"/>
          </w:rPr>
          <w:t>https://daxst</w:t>
        </w:r>
        <w:r w:rsidRPr="00663914">
          <w:rPr>
            <w:rStyle w:val="Hyperlink"/>
            <w:rFonts w:ascii="Segoe UI" w:hAnsi="Segoe UI" w:cs="Segoe UI"/>
            <w:lang w:val="pt-BR"/>
          </w:rPr>
          <w:t>u</w:t>
        </w:r>
        <w:r w:rsidRPr="00663914">
          <w:rPr>
            <w:rStyle w:val="Hyperlink"/>
            <w:rFonts w:ascii="Segoe UI" w:hAnsi="Segoe UI" w:cs="Segoe UI"/>
            <w:lang w:val="pt-BR"/>
          </w:rPr>
          <w:t>dio.org/</w:t>
        </w:r>
      </w:hyperlink>
    </w:p>
    <w:p w14:paraId="51754F11" w14:textId="5EE8BCAA" w:rsidR="00A9196F" w:rsidRPr="00FE0A3C" w:rsidRDefault="00A9196F" w:rsidP="00FE0A3C">
      <w:pPr>
        <w:pStyle w:val="SemEspaamento"/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drawing>
          <wp:inline distT="0" distB="0" distL="0" distR="0" wp14:anchorId="219AB82D" wp14:editId="4129A956">
            <wp:extent cx="5486400" cy="2534285"/>
            <wp:effectExtent l="0" t="0" r="0" b="0"/>
            <wp:docPr id="997970913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70913" name="Imagem 1" descr="Interface gráfica do usuário, Aplicativ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059B" w14:textId="6E42D320" w:rsidR="00A9196F" w:rsidRDefault="00A9196F" w:rsidP="00FE0A3C">
      <w:pPr>
        <w:pStyle w:val="SemEspaamento"/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t>Dica: faça a instalação Padrão (Famoso Next, Next, Next) para ter menos trabalho de configuração e compatibilidade.</w:t>
      </w:r>
    </w:p>
    <w:p w14:paraId="324228F8" w14:textId="77777777" w:rsidR="00FE0A3C" w:rsidRPr="00FE0A3C" w:rsidRDefault="00FE0A3C" w:rsidP="00FE0A3C">
      <w:pPr>
        <w:pStyle w:val="SemEspaamento"/>
        <w:jc w:val="both"/>
        <w:rPr>
          <w:rFonts w:ascii="Segoe UI" w:hAnsi="Segoe UI" w:cs="Segoe UI"/>
          <w:lang w:val="pt-BR"/>
        </w:rPr>
      </w:pPr>
    </w:p>
    <w:p w14:paraId="35774AC9" w14:textId="20EDA8B0" w:rsidR="00A9196F" w:rsidRPr="00FE0A3C" w:rsidRDefault="00A9196F" w:rsidP="00FE0A3C">
      <w:pPr>
        <w:pStyle w:val="SemEspaamento"/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t>Uso: poder extrair os dados do modelo semântico do Power BI.</w:t>
      </w:r>
    </w:p>
    <w:p w14:paraId="26862A23" w14:textId="77777777" w:rsidR="00A9196F" w:rsidRPr="00FE0A3C" w:rsidRDefault="00A9196F" w:rsidP="00FE0A3C">
      <w:pPr>
        <w:pStyle w:val="SemEspaamento"/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br w:type="page"/>
      </w:r>
    </w:p>
    <w:p w14:paraId="43C63E1B" w14:textId="77777777" w:rsidR="00717A79" w:rsidRDefault="00000000" w:rsidP="00FE0A3C">
      <w:pPr>
        <w:pStyle w:val="SemEspaamento"/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lastRenderedPageBreak/>
        <w:t xml:space="preserve">- Instalar o Graphviz: </w:t>
      </w:r>
    </w:p>
    <w:p w14:paraId="7FFA739C" w14:textId="7C932684" w:rsidR="00FE0A3C" w:rsidRDefault="00717A79" w:rsidP="00FE0A3C">
      <w:pPr>
        <w:pStyle w:val="SemEspaamento"/>
        <w:jc w:val="both"/>
        <w:rPr>
          <w:rFonts w:ascii="Segoe UI" w:hAnsi="Segoe UI" w:cs="Segoe UI"/>
          <w:lang w:val="pt-BR"/>
        </w:rPr>
      </w:pPr>
      <w:hyperlink r:id="rId8" w:history="1">
        <w:r w:rsidRPr="00663914">
          <w:rPr>
            <w:rStyle w:val="Hyperlink"/>
            <w:rFonts w:ascii="Segoe UI" w:hAnsi="Segoe UI" w:cs="Segoe UI"/>
            <w:lang w:val="pt-BR"/>
          </w:rPr>
          <w:t>https://graphviz.gitlab.io/_pages/Download/Down</w:t>
        </w:r>
        <w:r w:rsidRPr="00663914">
          <w:rPr>
            <w:rStyle w:val="Hyperlink"/>
            <w:rFonts w:ascii="Segoe UI" w:hAnsi="Segoe UI" w:cs="Segoe UI"/>
            <w:lang w:val="pt-BR"/>
          </w:rPr>
          <w:t>l</w:t>
        </w:r>
        <w:r w:rsidRPr="00663914">
          <w:rPr>
            <w:rStyle w:val="Hyperlink"/>
            <w:rFonts w:ascii="Segoe UI" w:hAnsi="Segoe UI" w:cs="Segoe UI"/>
            <w:lang w:val="pt-BR"/>
          </w:rPr>
          <w:t>oad_windows.html</w:t>
        </w:r>
      </w:hyperlink>
    </w:p>
    <w:p w14:paraId="6518F968" w14:textId="0C757512" w:rsidR="00A9196F" w:rsidRPr="00FE0A3C" w:rsidRDefault="00A9196F" w:rsidP="00FE0A3C">
      <w:pPr>
        <w:pStyle w:val="SemEspaamento"/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drawing>
          <wp:inline distT="0" distB="0" distL="0" distR="0" wp14:anchorId="1118DDBA" wp14:editId="686CC0EA">
            <wp:extent cx="5486400" cy="3383915"/>
            <wp:effectExtent l="0" t="0" r="0" b="6985"/>
            <wp:docPr id="2153379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379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FADA" w14:textId="1CB581AE" w:rsidR="00A9196F" w:rsidRPr="00FE0A3C" w:rsidRDefault="00A9196F" w:rsidP="00FE0A3C">
      <w:pPr>
        <w:pStyle w:val="SemEspaamento"/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t xml:space="preserve">Link da Versão testada nesse app: </w:t>
      </w:r>
      <w:hyperlink r:id="rId10" w:history="1">
        <w:r w:rsidRPr="00FE0A3C">
          <w:rPr>
            <w:rStyle w:val="Hyperlink"/>
            <w:rFonts w:ascii="Segoe UI" w:hAnsi="Segoe UI" w:cs="Segoe UI"/>
            <w:lang w:val="pt-BR"/>
          </w:rPr>
          <w:t>graphviz-12.2.1</w:t>
        </w:r>
      </w:hyperlink>
    </w:p>
    <w:p w14:paraId="10D643ED" w14:textId="77777777" w:rsidR="00A9196F" w:rsidRDefault="00A9196F" w:rsidP="00FE0A3C">
      <w:pPr>
        <w:pStyle w:val="SemEspaamento"/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t>Dica: faça a instalação Padrão (Famoso Next, Next, Next) para ter menos trabalho de configuração e compatibilidade.</w:t>
      </w:r>
    </w:p>
    <w:p w14:paraId="3E16B283" w14:textId="77777777" w:rsidR="00FE0A3C" w:rsidRPr="00FE0A3C" w:rsidRDefault="00FE0A3C" w:rsidP="00FE0A3C">
      <w:pPr>
        <w:pStyle w:val="SemEspaamento"/>
        <w:jc w:val="both"/>
        <w:rPr>
          <w:rFonts w:ascii="Segoe UI" w:hAnsi="Segoe UI" w:cs="Segoe UI"/>
          <w:lang w:val="pt-BR"/>
        </w:rPr>
      </w:pPr>
    </w:p>
    <w:p w14:paraId="431791B6" w14:textId="56148A73" w:rsidR="00A9196F" w:rsidRDefault="00A9196F" w:rsidP="00FE0A3C">
      <w:pPr>
        <w:pStyle w:val="SemEspaamento"/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t>Uso: Criar o diagrama do projeto para</w:t>
      </w:r>
      <w:r w:rsidR="00FE0A3C" w:rsidRPr="00FE0A3C">
        <w:rPr>
          <w:rFonts w:ascii="Segoe UI" w:hAnsi="Segoe UI" w:cs="Segoe UI"/>
          <w:lang w:val="pt-BR"/>
        </w:rPr>
        <w:t xml:space="preserve"> anexar ao documento e gerar a imagem final para uma</w:t>
      </w:r>
      <w:r w:rsidRPr="00FE0A3C">
        <w:rPr>
          <w:rFonts w:ascii="Segoe UI" w:hAnsi="Segoe UI" w:cs="Segoe UI"/>
          <w:lang w:val="pt-BR"/>
        </w:rPr>
        <w:t xml:space="preserve"> fácil leitura</w:t>
      </w:r>
      <w:r w:rsidR="00FE0A3C" w:rsidRPr="00FE0A3C">
        <w:rPr>
          <w:rFonts w:ascii="Segoe UI" w:hAnsi="Segoe UI" w:cs="Segoe UI"/>
          <w:lang w:val="pt-BR"/>
        </w:rPr>
        <w:t xml:space="preserve"> do projeto</w:t>
      </w:r>
      <w:r w:rsidRPr="00FE0A3C">
        <w:rPr>
          <w:rFonts w:ascii="Segoe UI" w:hAnsi="Segoe UI" w:cs="Segoe UI"/>
          <w:lang w:val="pt-BR"/>
        </w:rPr>
        <w:t>.</w:t>
      </w:r>
    </w:p>
    <w:p w14:paraId="0E751F6E" w14:textId="77777777" w:rsidR="00FE0A3C" w:rsidRPr="00FE0A3C" w:rsidRDefault="00FE0A3C" w:rsidP="00FE0A3C">
      <w:pPr>
        <w:pStyle w:val="SemEspaamento"/>
        <w:jc w:val="both"/>
        <w:rPr>
          <w:rFonts w:ascii="Segoe UI" w:hAnsi="Segoe UI" w:cs="Segoe UI"/>
          <w:lang w:val="pt-BR"/>
        </w:rPr>
      </w:pPr>
    </w:p>
    <w:p w14:paraId="1AB847E2" w14:textId="77777777" w:rsidR="00717A79" w:rsidRDefault="00000000" w:rsidP="00FE0A3C">
      <w:pPr>
        <w:pStyle w:val="SemEspaamento"/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t xml:space="preserve">- Criar uma chave da API Gemini (Google): </w:t>
      </w:r>
      <w:hyperlink r:id="rId11" w:history="1">
        <w:r w:rsidR="00A9196F" w:rsidRPr="00FE0A3C">
          <w:rPr>
            <w:rStyle w:val="Hyperlink"/>
            <w:rFonts w:ascii="Segoe UI" w:hAnsi="Segoe UI" w:cs="Segoe UI"/>
            <w:lang w:val="pt-BR"/>
          </w:rPr>
          <w:t>https://aistudio.go</w:t>
        </w:r>
        <w:r w:rsidR="00A9196F" w:rsidRPr="00FE0A3C">
          <w:rPr>
            <w:rStyle w:val="Hyperlink"/>
            <w:rFonts w:ascii="Segoe UI" w:hAnsi="Segoe UI" w:cs="Segoe UI"/>
            <w:lang w:val="pt-BR"/>
          </w:rPr>
          <w:t>o</w:t>
        </w:r>
        <w:r w:rsidR="00A9196F" w:rsidRPr="00FE0A3C">
          <w:rPr>
            <w:rStyle w:val="Hyperlink"/>
            <w:rFonts w:ascii="Segoe UI" w:hAnsi="Segoe UI" w:cs="Segoe UI"/>
            <w:lang w:val="pt-BR"/>
          </w:rPr>
          <w:t>gle.com/app/apikey</w:t>
        </w:r>
      </w:hyperlink>
    </w:p>
    <w:p w14:paraId="3D8985B3" w14:textId="2AAA7BAD" w:rsidR="00DE6538" w:rsidRPr="00FE0A3C" w:rsidRDefault="00FE0A3C" w:rsidP="00FE0A3C">
      <w:pPr>
        <w:pStyle w:val="SemEspaamento"/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t xml:space="preserve">É </w:t>
      </w:r>
      <w:r w:rsidRPr="00717A79">
        <w:rPr>
          <w:rFonts w:ascii="Segoe UI" w:hAnsi="Segoe UI" w:cs="Segoe UI"/>
          <w:b/>
          <w:bCs/>
          <w:lang w:val="pt-BR"/>
        </w:rPr>
        <w:t>gratuito</w:t>
      </w:r>
      <w:r w:rsidRPr="00FE0A3C">
        <w:rPr>
          <w:rFonts w:ascii="Segoe UI" w:hAnsi="Segoe UI" w:cs="Segoe UI"/>
          <w:lang w:val="pt-BR"/>
        </w:rPr>
        <w:t xml:space="preserve"> e </w:t>
      </w:r>
      <w:r w:rsidRPr="00717A79">
        <w:rPr>
          <w:rFonts w:ascii="Segoe UI" w:hAnsi="Segoe UI" w:cs="Segoe UI"/>
          <w:b/>
          <w:bCs/>
          <w:lang w:val="pt-BR"/>
        </w:rPr>
        <w:t>necessário</w:t>
      </w:r>
      <w:r w:rsidRPr="00FE0A3C">
        <w:rPr>
          <w:rFonts w:ascii="Segoe UI" w:hAnsi="Segoe UI" w:cs="Segoe UI"/>
          <w:lang w:val="pt-BR"/>
        </w:rPr>
        <w:t xml:space="preserve"> para gerar a descrição automática! Se não configurar, só não irá gerar esta descrição no documento.</w:t>
      </w:r>
    </w:p>
    <w:p w14:paraId="42C4934A" w14:textId="54CAD8E9" w:rsidR="00A9196F" w:rsidRPr="00FE0A3C" w:rsidRDefault="00A9196F" w:rsidP="00FE0A3C">
      <w:pPr>
        <w:pStyle w:val="SemEspaamento"/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drawing>
          <wp:inline distT="0" distB="0" distL="0" distR="0" wp14:anchorId="04F0560A" wp14:editId="077DA507">
            <wp:extent cx="5486400" cy="1842135"/>
            <wp:effectExtent l="0" t="0" r="0" b="5715"/>
            <wp:docPr id="1143951887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51887" name="Imagem 1" descr="Interface gráfica do usuário, 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3252" w14:textId="1BE0A454" w:rsidR="003C776C" w:rsidRPr="00FE0A3C" w:rsidRDefault="00A9196F" w:rsidP="00FE0A3C">
      <w:pPr>
        <w:pStyle w:val="SemEspaamento"/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t>Dica: será necessário criar um projeto do Google Cloud</w:t>
      </w:r>
      <w:r w:rsidR="003C776C" w:rsidRPr="00FE0A3C">
        <w:rPr>
          <w:rFonts w:ascii="Segoe UI" w:hAnsi="Segoe UI" w:cs="Segoe UI"/>
          <w:lang w:val="pt-BR"/>
        </w:rPr>
        <w:t xml:space="preserve">. Acesse este endereço </w:t>
      </w:r>
      <w:hyperlink r:id="rId13" w:history="1">
        <w:r w:rsidR="003C776C" w:rsidRPr="00FE0A3C">
          <w:rPr>
            <w:rStyle w:val="Hyperlink"/>
            <w:rFonts w:ascii="Segoe UI" w:hAnsi="Segoe UI" w:cs="Segoe UI"/>
            <w:lang w:val="pt-BR"/>
          </w:rPr>
          <w:t>https://console.cloud.google.com/cloud-resource-manager?walkthrough_id=resource-manager--create-project&amp;start_index=1&amp;hl=pt-br#step_index=1</w:t>
        </w:r>
      </w:hyperlink>
      <w:r w:rsidR="003C776C" w:rsidRPr="00FE0A3C">
        <w:rPr>
          <w:rFonts w:ascii="Segoe UI" w:hAnsi="Segoe UI" w:cs="Segoe UI"/>
          <w:lang w:val="pt-BR"/>
        </w:rPr>
        <w:t xml:space="preserve"> </w:t>
      </w:r>
    </w:p>
    <w:p w14:paraId="18E7A482" w14:textId="77777777" w:rsidR="00717A79" w:rsidRDefault="00717A79" w:rsidP="00FE0A3C">
      <w:pPr>
        <w:pStyle w:val="SemEspaamento"/>
        <w:jc w:val="both"/>
        <w:rPr>
          <w:rFonts w:ascii="Segoe UI" w:hAnsi="Segoe UI" w:cs="Segoe UI"/>
          <w:lang w:val="pt-BR"/>
        </w:rPr>
      </w:pPr>
    </w:p>
    <w:p w14:paraId="576ED031" w14:textId="5135D2DF" w:rsidR="00717A79" w:rsidRDefault="00FE0A3C" w:rsidP="00FE0A3C">
      <w:pPr>
        <w:pStyle w:val="SemEspaamento"/>
        <w:jc w:val="both"/>
        <w:rPr>
          <w:rFonts w:ascii="Segoe UI" w:hAnsi="Segoe UI" w:cs="Segoe UI"/>
          <w:b/>
          <w:bCs/>
          <w:lang w:val="pt-BR"/>
        </w:rPr>
      </w:pPr>
      <w:r w:rsidRPr="00FE0A3C">
        <w:rPr>
          <w:rFonts w:ascii="Segoe UI" w:hAnsi="Segoe UI" w:cs="Segoe UI"/>
          <w:lang w:val="pt-BR"/>
        </w:rPr>
        <w:lastRenderedPageBreak/>
        <w:t>Clique</w:t>
      </w:r>
      <w:r w:rsidR="003C776C" w:rsidRPr="00FE0A3C">
        <w:rPr>
          <w:rFonts w:ascii="Segoe UI" w:hAnsi="Segoe UI" w:cs="Segoe UI"/>
          <w:lang w:val="pt-BR"/>
        </w:rPr>
        <w:t xml:space="preserve"> em </w:t>
      </w:r>
      <w:r w:rsidR="003C776C" w:rsidRPr="00FE0A3C">
        <w:rPr>
          <w:rFonts w:ascii="Segoe UI" w:hAnsi="Segoe UI" w:cs="Segoe UI"/>
          <w:b/>
          <w:bCs/>
          <w:lang w:val="pt-BR"/>
        </w:rPr>
        <w:t>+ Criar Projeto</w:t>
      </w:r>
    </w:p>
    <w:p w14:paraId="4B6FE97E" w14:textId="7BE691A8" w:rsidR="003C776C" w:rsidRDefault="003C776C" w:rsidP="00FE0A3C">
      <w:pPr>
        <w:pStyle w:val="SemEspaamento"/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drawing>
          <wp:inline distT="0" distB="0" distL="0" distR="0" wp14:anchorId="0483E3B8" wp14:editId="08F0E07C">
            <wp:extent cx="5486400" cy="2709545"/>
            <wp:effectExtent l="0" t="0" r="0" b="0"/>
            <wp:docPr id="43082013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20131" name="Imagem 1" descr="Interface gráfica do usuário, Texto, Aplicativ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0A3C">
        <w:rPr>
          <w:rFonts w:ascii="Segoe UI" w:hAnsi="Segoe UI" w:cs="Segoe UI"/>
          <w:lang w:val="pt-BR"/>
        </w:rPr>
        <w:t xml:space="preserve"> </w:t>
      </w:r>
    </w:p>
    <w:p w14:paraId="53ACC650" w14:textId="77777777" w:rsidR="00717A79" w:rsidRPr="00717A79" w:rsidRDefault="00717A79" w:rsidP="00FE0A3C">
      <w:pPr>
        <w:pStyle w:val="SemEspaamento"/>
        <w:jc w:val="both"/>
        <w:rPr>
          <w:rFonts w:ascii="Segoe UI" w:hAnsi="Segoe UI" w:cs="Segoe UI"/>
          <w:b/>
          <w:bCs/>
          <w:lang w:val="pt-BR"/>
        </w:rPr>
      </w:pPr>
    </w:p>
    <w:p w14:paraId="2C3E3271" w14:textId="7609AA0D" w:rsidR="00717A79" w:rsidRDefault="003C776C" w:rsidP="00FE0A3C">
      <w:pPr>
        <w:pStyle w:val="SemEspaamento"/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t>De um nome ao Projeto e crie</w:t>
      </w:r>
      <w:r w:rsidR="00717A79">
        <w:rPr>
          <w:rFonts w:ascii="Segoe UI" w:hAnsi="Segoe UI" w:cs="Segoe UI"/>
          <w:lang w:val="pt-BR"/>
        </w:rPr>
        <w:t>:</w:t>
      </w:r>
    </w:p>
    <w:p w14:paraId="23405500" w14:textId="77777777" w:rsidR="00717A79" w:rsidRDefault="00717A79" w:rsidP="00FE0A3C">
      <w:pPr>
        <w:pStyle w:val="SemEspaamento"/>
        <w:jc w:val="both"/>
        <w:rPr>
          <w:rFonts w:ascii="Segoe UI" w:hAnsi="Segoe UI" w:cs="Segoe UI"/>
          <w:lang w:val="pt-BR"/>
        </w:rPr>
      </w:pPr>
    </w:p>
    <w:p w14:paraId="3E8E018B" w14:textId="099ECD7F" w:rsidR="003C776C" w:rsidRPr="00FE0A3C" w:rsidRDefault="003C776C" w:rsidP="00FE0A3C">
      <w:pPr>
        <w:pStyle w:val="SemEspaamento"/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drawing>
          <wp:inline distT="0" distB="0" distL="0" distR="0" wp14:anchorId="2053E0D0" wp14:editId="2D50086F">
            <wp:extent cx="5486400" cy="3810635"/>
            <wp:effectExtent l="0" t="0" r="0" b="0"/>
            <wp:docPr id="120417885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17885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8FA6" w14:textId="77777777" w:rsidR="003C776C" w:rsidRDefault="003C776C" w:rsidP="00FE0A3C">
      <w:pPr>
        <w:pStyle w:val="SemEspaamento"/>
        <w:jc w:val="both"/>
        <w:rPr>
          <w:rFonts w:ascii="Segoe UI" w:hAnsi="Segoe UI" w:cs="Segoe UI"/>
          <w:lang w:val="pt-BR"/>
        </w:rPr>
      </w:pPr>
    </w:p>
    <w:p w14:paraId="2030082D" w14:textId="77777777" w:rsidR="00717A79" w:rsidRDefault="00717A79" w:rsidP="00FE0A3C">
      <w:pPr>
        <w:pStyle w:val="SemEspaamento"/>
        <w:jc w:val="both"/>
        <w:rPr>
          <w:rFonts w:ascii="Segoe UI" w:hAnsi="Segoe UI" w:cs="Segoe UI"/>
          <w:lang w:val="pt-BR"/>
        </w:rPr>
      </w:pPr>
    </w:p>
    <w:p w14:paraId="08DCF71A" w14:textId="77777777" w:rsidR="00717A79" w:rsidRDefault="00717A79" w:rsidP="00FE0A3C">
      <w:pPr>
        <w:pStyle w:val="SemEspaamento"/>
        <w:jc w:val="both"/>
        <w:rPr>
          <w:rFonts w:ascii="Segoe UI" w:hAnsi="Segoe UI" w:cs="Segoe UI"/>
          <w:lang w:val="pt-BR"/>
        </w:rPr>
      </w:pPr>
    </w:p>
    <w:p w14:paraId="489D4B06" w14:textId="77777777" w:rsidR="00717A79" w:rsidRDefault="00717A79" w:rsidP="00FE0A3C">
      <w:pPr>
        <w:pStyle w:val="SemEspaamento"/>
        <w:jc w:val="both"/>
        <w:rPr>
          <w:rFonts w:ascii="Segoe UI" w:hAnsi="Segoe UI" w:cs="Segoe UI"/>
          <w:lang w:val="pt-BR"/>
        </w:rPr>
      </w:pPr>
    </w:p>
    <w:p w14:paraId="14D9F642" w14:textId="77777777" w:rsidR="00717A79" w:rsidRPr="00FE0A3C" w:rsidRDefault="00717A79" w:rsidP="00FE0A3C">
      <w:pPr>
        <w:pStyle w:val="SemEspaamento"/>
        <w:jc w:val="both"/>
        <w:rPr>
          <w:rFonts w:ascii="Segoe UI" w:hAnsi="Segoe UI" w:cs="Segoe UI"/>
          <w:lang w:val="pt-BR"/>
        </w:rPr>
      </w:pPr>
    </w:p>
    <w:p w14:paraId="64D7613A" w14:textId="70096D4A" w:rsidR="003C776C" w:rsidRPr="00FE0A3C" w:rsidRDefault="003C776C" w:rsidP="00FE0A3C">
      <w:pPr>
        <w:pStyle w:val="SemEspaamento"/>
        <w:jc w:val="both"/>
        <w:rPr>
          <w:rFonts w:ascii="Segoe UI" w:hAnsi="Segoe UI" w:cs="Segoe UI"/>
          <w:noProof/>
        </w:rPr>
      </w:pPr>
      <w:r w:rsidRPr="00FE0A3C">
        <w:rPr>
          <w:rFonts w:ascii="Segoe UI" w:hAnsi="Segoe UI" w:cs="Segoe UI"/>
          <w:noProof/>
        </w:rPr>
        <w:lastRenderedPageBreak/>
        <w:t>Aguarge gerar!</w:t>
      </w:r>
    </w:p>
    <w:p w14:paraId="14A9A25E" w14:textId="77777777" w:rsidR="003C776C" w:rsidRPr="00FE0A3C" w:rsidRDefault="003C776C" w:rsidP="00FE0A3C">
      <w:pPr>
        <w:pStyle w:val="SemEspaamento"/>
        <w:jc w:val="both"/>
        <w:rPr>
          <w:rFonts w:ascii="Segoe UI" w:hAnsi="Segoe UI" w:cs="Segoe UI"/>
          <w:noProof/>
        </w:rPr>
      </w:pPr>
      <w:r w:rsidRPr="00FE0A3C">
        <w:rPr>
          <w:rFonts w:ascii="Segoe UI" w:hAnsi="Segoe UI" w:cs="Segoe UI"/>
          <w:lang w:val="pt-BR"/>
        </w:rPr>
        <w:drawing>
          <wp:inline distT="0" distB="0" distL="0" distR="0" wp14:anchorId="44328C43" wp14:editId="2B1FE12D">
            <wp:extent cx="4115374" cy="1162212"/>
            <wp:effectExtent l="0" t="0" r="0" b="0"/>
            <wp:docPr id="31168603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86031" name="Imagem 1" descr="Interface gráfica do usuário, Texto, Aplicativ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0A3C">
        <w:rPr>
          <w:rFonts w:ascii="Segoe UI" w:hAnsi="Segoe UI" w:cs="Segoe UI"/>
          <w:noProof/>
        </w:rPr>
        <w:t xml:space="preserve"> </w:t>
      </w:r>
      <w:r w:rsidRPr="00FE0A3C">
        <w:rPr>
          <w:rFonts w:ascii="Segoe UI" w:hAnsi="Segoe UI" w:cs="Segoe UI"/>
          <w:lang w:val="pt-BR"/>
        </w:rPr>
        <w:drawing>
          <wp:inline distT="0" distB="0" distL="0" distR="0" wp14:anchorId="6B43D130" wp14:editId="62670891">
            <wp:extent cx="4001058" cy="1371791"/>
            <wp:effectExtent l="0" t="0" r="0" b="0"/>
            <wp:docPr id="1991775982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75982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7E2D" w14:textId="77777777" w:rsidR="003C776C" w:rsidRPr="00FE0A3C" w:rsidRDefault="003C776C" w:rsidP="00FE0A3C">
      <w:pPr>
        <w:pStyle w:val="SemEspaamento"/>
        <w:jc w:val="both"/>
        <w:rPr>
          <w:rFonts w:ascii="Segoe UI" w:hAnsi="Segoe UI" w:cs="Segoe UI"/>
          <w:noProof/>
          <w:lang w:val="pt-BR"/>
        </w:rPr>
      </w:pPr>
    </w:p>
    <w:p w14:paraId="4E355353" w14:textId="77777777" w:rsidR="00717A79" w:rsidRDefault="003C776C" w:rsidP="00FE0A3C">
      <w:pPr>
        <w:pStyle w:val="SemEspaamento"/>
        <w:jc w:val="both"/>
        <w:rPr>
          <w:rFonts w:ascii="Segoe UI" w:hAnsi="Segoe UI" w:cs="Segoe UI"/>
          <w:noProof/>
          <w:lang w:val="pt-BR"/>
        </w:rPr>
      </w:pPr>
      <w:r w:rsidRPr="00FE0A3C">
        <w:rPr>
          <w:rFonts w:ascii="Segoe UI" w:hAnsi="Segoe UI" w:cs="Segoe UI"/>
          <w:noProof/>
          <w:lang w:val="pt-BR"/>
        </w:rPr>
        <w:t>Basta Selecionar o Projeto e gerar:</w:t>
      </w:r>
    </w:p>
    <w:p w14:paraId="07E358BD" w14:textId="6BCDB8BE" w:rsidR="003C776C" w:rsidRDefault="003C776C" w:rsidP="00FE0A3C">
      <w:pPr>
        <w:pStyle w:val="SemEspaamento"/>
        <w:jc w:val="both"/>
        <w:rPr>
          <w:rFonts w:ascii="Segoe UI" w:hAnsi="Segoe UI" w:cs="Segoe UI"/>
          <w:noProof/>
          <w:lang w:val="pt-BR"/>
        </w:rPr>
      </w:pPr>
      <w:r w:rsidRPr="00FE0A3C">
        <w:rPr>
          <w:rFonts w:ascii="Segoe UI" w:hAnsi="Segoe UI" w:cs="Segoe UI"/>
          <w:lang w:val="pt-BR"/>
        </w:rPr>
        <w:drawing>
          <wp:inline distT="0" distB="0" distL="0" distR="0" wp14:anchorId="7446653F" wp14:editId="40C92271">
            <wp:extent cx="5486400" cy="3538855"/>
            <wp:effectExtent l="0" t="0" r="0" b="4445"/>
            <wp:docPr id="2030681415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81415" name="Imagem 1" descr="Interface gráfica do usuári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9A38" w14:textId="77777777" w:rsidR="00717A79" w:rsidRPr="00FE0A3C" w:rsidRDefault="00717A79" w:rsidP="00FE0A3C">
      <w:pPr>
        <w:pStyle w:val="SemEspaamento"/>
        <w:jc w:val="both"/>
        <w:rPr>
          <w:rFonts w:ascii="Segoe UI" w:hAnsi="Segoe UI" w:cs="Segoe UI"/>
          <w:noProof/>
          <w:lang w:val="pt-BR"/>
        </w:rPr>
      </w:pPr>
    </w:p>
    <w:p w14:paraId="5EB39353" w14:textId="77777777" w:rsidR="00717A79" w:rsidRDefault="003C776C" w:rsidP="00FE0A3C">
      <w:pPr>
        <w:pStyle w:val="SemEspaamento"/>
        <w:jc w:val="both"/>
        <w:rPr>
          <w:rFonts w:ascii="Segoe UI" w:hAnsi="Segoe UI" w:cs="Segoe UI"/>
          <w:noProof/>
          <w:lang w:val="pt-BR"/>
        </w:rPr>
      </w:pPr>
      <w:r w:rsidRPr="00FE0A3C">
        <w:rPr>
          <w:rFonts w:ascii="Segoe UI" w:hAnsi="Segoe UI" w:cs="Segoe UI"/>
          <w:noProof/>
          <w:lang w:val="pt-BR"/>
        </w:rPr>
        <w:t xml:space="preserve">Salve essa chave em um </w:t>
      </w:r>
      <w:r w:rsidRPr="00717A79">
        <w:rPr>
          <w:rFonts w:ascii="Segoe UI" w:hAnsi="Segoe UI" w:cs="Segoe UI"/>
          <w:b/>
          <w:bCs/>
          <w:noProof/>
          <w:lang w:val="pt-BR"/>
        </w:rPr>
        <w:t>local</w:t>
      </w:r>
      <w:r w:rsidRPr="00FE0A3C">
        <w:rPr>
          <w:rFonts w:ascii="Segoe UI" w:hAnsi="Segoe UI" w:cs="Segoe UI"/>
          <w:noProof/>
          <w:lang w:val="pt-BR"/>
        </w:rPr>
        <w:t xml:space="preserve"> </w:t>
      </w:r>
      <w:r w:rsidRPr="00717A79">
        <w:rPr>
          <w:rFonts w:ascii="Segoe UI" w:hAnsi="Segoe UI" w:cs="Segoe UI"/>
          <w:b/>
          <w:bCs/>
          <w:noProof/>
          <w:lang w:val="pt-BR"/>
        </w:rPr>
        <w:t>seguro</w:t>
      </w:r>
      <w:r w:rsidRPr="00FE0A3C">
        <w:rPr>
          <w:rFonts w:ascii="Segoe UI" w:hAnsi="Segoe UI" w:cs="Segoe UI"/>
          <w:noProof/>
          <w:lang w:val="pt-BR"/>
        </w:rPr>
        <w:t xml:space="preserve"> </w:t>
      </w:r>
      <w:r w:rsidRPr="00717A79">
        <w:rPr>
          <w:rFonts w:ascii="Segoe UI" w:hAnsi="Segoe UI" w:cs="Segoe UI"/>
          <w:b/>
          <w:bCs/>
          <w:noProof/>
          <w:lang w:val="pt-BR"/>
        </w:rPr>
        <w:t>pois voce não irá conseguir voltar pra copiar novamente</w:t>
      </w:r>
      <w:r w:rsidRPr="00FE0A3C">
        <w:rPr>
          <w:rFonts w:ascii="Segoe UI" w:hAnsi="Segoe UI" w:cs="Segoe UI"/>
          <w:noProof/>
          <w:lang w:val="pt-BR"/>
        </w:rPr>
        <w:t>.</w:t>
      </w:r>
    </w:p>
    <w:p w14:paraId="39FAE9AF" w14:textId="77777777" w:rsidR="00717A79" w:rsidRDefault="003C776C" w:rsidP="00FE0A3C">
      <w:pPr>
        <w:pStyle w:val="SemEspaamento"/>
        <w:jc w:val="both"/>
        <w:rPr>
          <w:rFonts w:ascii="Segoe UI" w:hAnsi="Segoe UI" w:cs="Segoe UI"/>
          <w:noProof/>
          <w:lang w:val="pt-BR"/>
        </w:rPr>
      </w:pPr>
      <w:r w:rsidRPr="00FE0A3C">
        <w:rPr>
          <w:rFonts w:ascii="Segoe UI" w:hAnsi="Segoe UI" w:cs="Segoe UI"/>
          <w:noProof/>
          <w:lang w:val="pt-BR"/>
        </w:rPr>
        <w:t xml:space="preserve">Caso a perca voce será obrigado a criar uma nova chave. </w:t>
      </w:r>
    </w:p>
    <w:p w14:paraId="21A81DE3" w14:textId="7159A7E1" w:rsidR="00A9196F" w:rsidRPr="00FE0A3C" w:rsidRDefault="003C776C" w:rsidP="00FE0A3C">
      <w:pPr>
        <w:pStyle w:val="SemEspaamento"/>
        <w:jc w:val="both"/>
        <w:rPr>
          <w:rFonts w:ascii="Segoe UI" w:eastAsiaTheme="majorEastAsia" w:hAnsi="Segoe UI" w:cs="Segoe UI"/>
          <w:b/>
          <w:bCs/>
          <w:color w:val="4F81BD" w:themeColor="accent1"/>
          <w:sz w:val="26"/>
          <w:szCs w:val="26"/>
          <w:lang w:val="pt-BR"/>
        </w:rPr>
      </w:pPr>
      <w:r w:rsidRPr="00FE0A3C">
        <w:rPr>
          <w:rFonts w:ascii="Segoe UI" w:hAnsi="Segoe UI" w:cs="Segoe UI"/>
          <w:noProof/>
          <w:lang w:val="pt-BR"/>
        </w:rPr>
        <w:t xml:space="preserve">Se por acaso estiver achando </w:t>
      </w:r>
      <w:r w:rsidR="00717A79">
        <w:rPr>
          <w:rFonts w:ascii="Segoe UI" w:hAnsi="Segoe UI" w:cs="Segoe UI"/>
          <w:noProof/>
          <w:lang w:val="pt-BR"/>
        </w:rPr>
        <w:t xml:space="preserve">/ desconfiado </w:t>
      </w:r>
      <w:r w:rsidRPr="00FE0A3C">
        <w:rPr>
          <w:rFonts w:ascii="Segoe UI" w:hAnsi="Segoe UI" w:cs="Segoe UI"/>
          <w:noProof/>
          <w:lang w:val="pt-BR"/>
        </w:rPr>
        <w:t>que ela foi vazada, exclua urgentemente e gere uma nova.</w:t>
      </w:r>
      <w:r w:rsidR="00A9196F" w:rsidRPr="00FE0A3C">
        <w:rPr>
          <w:rFonts w:ascii="Segoe UI" w:hAnsi="Segoe UI" w:cs="Segoe UI"/>
          <w:lang w:val="pt-BR"/>
        </w:rPr>
        <w:br w:type="page"/>
      </w:r>
    </w:p>
    <w:p w14:paraId="336CE470" w14:textId="7384770C" w:rsidR="00717A79" w:rsidRPr="00FE0A3C" w:rsidRDefault="00000000" w:rsidP="00FE0A3C">
      <w:pPr>
        <w:pStyle w:val="SemEspaamento"/>
        <w:jc w:val="both"/>
        <w:rPr>
          <w:rFonts w:ascii="Segoe UI" w:hAnsi="Segoe UI" w:cs="Segoe UI"/>
          <w:b/>
          <w:bCs/>
          <w:color w:val="1F497D" w:themeColor="text2"/>
          <w:sz w:val="28"/>
          <w:szCs w:val="28"/>
          <w:lang w:val="pt-BR"/>
        </w:rPr>
      </w:pPr>
      <w:r w:rsidRPr="001E7084">
        <w:rPr>
          <w:rFonts w:ascii="Segoe UI Emoji" w:hAnsi="Segoe UI Emoji" w:cs="Segoe UI Emoji"/>
          <w:b/>
          <w:bCs/>
          <w:sz w:val="28"/>
          <w:szCs w:val="28"/>
          <w:lang w:val="pt-BR"/>
        </w:rPr>
        <w:lastRenderedPageBreak/>
        <w:t>⚙</w:t>
      </w:r>
      <w:r w:rsidRPr="001E7084">
        <w:rPr>
          <w:rFonts w:ascii="Segoe UI Emoji" w:hAnsi="Segoe UI Emoji" w:cs="Segoe UI Emoji"/>
          <w:b/>
          <w:bCs/>
          <w:sz w:val="28"/>
          <w:szCs w:val="28"/>
        </w:rPr>
        <w:t>️</w:t>
      </w:r>
      <w:r w:rsidRPr="00FE0A3C">
        <w:rPr>
          <w:rFonts w:ascii="Segoe UI" w:hAnsi="Segoe UI" w:cs="Segoe UI"/>
          <w:b/>
          <w:bCs/>
          <w:color w:val="1F497D" w:themeColor="text2"/>
          <w:sz w:val="28"/>
          <w:szCs w:val="28"/>
          <w:lang w:val="pt-BR"/>
        </w:rPr>
        <w:t xml:space="preserve"> Configuração Inicial</w:t>
      </w:r>
    </w:p>
    <w:p w14:paraId="69FD2D2D" w14:textId="77777777" w:rsidR="00717A79" w:rsidRDefault="00717A79" w:rsidP="00FE0A3C">
      <w:pPr>
        <w:pStyle w:val="SemEspaamento"/>
        <w:jc w:val="both"/>
        <w:rPr>
          <w:rFonts w:ascii="Segoe UI" w:hAnsi="Segoe UI" w:cs="Segoe UI"/>
          <w:lang w:val="pt-BR"/>
        </w:rPr>
      </w:pPr>
    </w:p>
    <w:p w14:paraId="56DA73A1" w14:textId="3BD809CF" w:rsidR="00FE0A3C" w:rsidRDefault="00000000" w:rsidP="00FE0A3C">
      <w:pPr>
        <w:pStyle w:val="SemEspaamento"/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t>Ao iniciar o aplicativo</w:t>
      </w:r>
      <w:r w:rsidR="003C776C" w:rsidRPr="00FE0A3C">
        <w:rPr>
          <w:rFonts w:ascii="Segoe UI" w:hAnsi="Segoe UI" w:cs="Segoe UI"/>
          <w:lang w:val="pt-BR"/>
        </w:rPr>
        <w:t xml:space="preserve"> ele já vem com algumas configurações padrões, mas precisa ser revisada para garantir a total funcionalidade. </w:t>
      </w:r>
    </w:p>
    <w:p w14:paraId="0A7BB71B" w14:textId="11B48EE4" w:rsidR="00FE0A3C" w:rsidRDefault="003C776C" w:rsidP="00FE0A3C">
      <w:pPr>
        <w:pStyle w:val="SemEspaamento"/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t>A</w:t>
      </w:r>
      <w:r w:rsidR="00000000" w:rsidRPr="00FE0A3C">
        <w:rPr>
          <w:rFonts w:ascii="Segoe UI" w:hAnsi="Segoe UI" w:cs="Segoe UI"/>
          <w:lang w:val="pt-BR"/>
        </w:rPr>
        <w:t>cesse o menu 'Configurações &gt; Definir Caminhos' e informe os seguintes caminhos corretamente:</w:t>
      </w:r>
    </w:p>
    <w:p w14:paraId="34C85B54" w14:textId="77777777" w:rsidR="00FE0A3C" w:rsidRDefault="00000000" w:rsidP="00FE0A3C">
      <w:pPr>
        <w:pStyle w:val="SemEspaamento"/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t>- DAX Studio CLI (dscmd.exe)</w:t>
      </w:r>
    </w:p>
    <w:p w14:paraId="2215C9FD" w14:textId="056478D7" w:rsidR="00FE0A3C" w:rsidRPr="00FE0A3C" w:rsidRDefault="00000000" w:rsidP="00FE0A3C">
      <w:pPr>
        <w:pStyle w:val="SemEspaamento"/>
        <w:jc w:val="both"/>
        <w:rPr>
          <w:rFonts w:ascii="Segoe UI" w:hAnsi="Segoe UI" w:cs="Segoe UI"/>
        </w:rPr>
      </w:pPr>
      <w:r w:rsidRPr="00FE0A3C">
        <w:rPr>
          <w:rFonts w:ascii="Segoe UI" w:hAnsi="Segoe UI" w:cs="Segoe UI"/>
        </w:rPr>
        <w:t>- DLL do Analysis Services (Microsoft.AnalysisServices.dll)</w:t>
      </w:r>
    </w:p>
    <w:p w14:paraId="4FD67B6E" w14:textId="7A7C82FB" w:rsidR="00FE0A3C" w:rsidRDefault="00000000" w:rsidP="00FE0A3C">
      <w:pPr>
        <w:pStyle w:val="SemEspaamento"/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t>- Executável do Power BI Desktop</w:t>
      </w:r>
    </w:p>
    <w:p w14:paraId="6AE2F888" w14:textId="77777777" w:rsidR="00717A79" w:rsidRDefault="00000000" w:rsidP="00FE0A3C">
      <w:pPr>
        <w:pStyle w:val="SemEspaamento"/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t>- API Key do Gemini (para gerar as descrições com IA)</w:t>
      </w:r>
    </w:p>
    <w:p w14:paraId="6D7F3AA4" w14:textId="206563E2" w:rsidR="00FE0A3C" w:rsidRDefault="003C776C" w:rsidP="00FE0A3C">
      <w:pPr>
        <w:pStyle w:val="SemEspaamento"/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drawing>
          <wp:inline distT="0" distB="0" distL="0" distR="0" wp14:anchorId="0B1E4799" wp14:editId="2729D084">
            <wp:extent cx="5219700" cy="3084094"/>
            <wp:effectExtent l="0" t="0" r="0" b="2540"/>
            <wp:docPr id="167351859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1859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2513" cy="308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6907" w14:textId="77777777" w:rsidR="00FE0A3C" w:rsidRPr="00FE0A3C" w:rsidRDefault="00FE0A3C" w:rsidP="00FE0A3C">
      <w:pPr>
        <w:pStyle w:val="SemEspaamento"/>
        <w:jc w:val="both"/>
        <w:rPr>
          <w:rFonts w:ascii="Segoe UI" w:hAnsi="Segoe UI" w:cs="Segoe UI"/>
          <w:lang w:val="pt-BR"/>
        </w:rPr>
      </w:pPr>
    </w:p>
    <w:p w14:paraId="7AC06CE5" w14:textId="77777777" w:rsidR="00FE0A3C" w:rsidRDefault="00FE0A3C" w:rsidP="00FE0A3C">
      <w:pPr>
        <w:pStyle w:val="SemEspaamento"/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t>No caso do DAX Studio, se você fez a instalação padrão, já estará com o caminho certo!</w:t>
      </w:r>
    </w:p>
    <w:p w14:paraId="49D33609" w14:textId="77777777" w:rsidR="00FE0A3C" w:rsidRPr="00FE0A3C" w:rsidRDefault="00FE0A3C" w:rsidP="00FE0A3C">
      <w:pPr>
        <w:pStyle w:val="SemEspaamento"/>
        <w:jc w:val="both"/>
        <w:rPr>
          <w:rFonts w:ascii="Segoe UI" w:hAnsi="Segoe UI" w:cs="Segoe UI"/>
          <w:lang w:val="pt-BR"/>
        </w:rPr>
      </w:pPr>
    </w:p>
    <w:p w14:paraId="22E0B95D" w14:textId="77777777" w:rsidR="00FE0A3C" w:rsidRPr="00FE0A3C" w:rsidRDefault="00FE0A3C" w:rsidP="00FE0A3C">
      <w:pPr>
        <w:pStyle w:val="SemEspaamento"/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t>P</w:t>
      </w:r>
      <w:r w:rsidR="003C776C" w:rsidRPr="00FE0A3C">
        <w:rPr>
          <w:rFonts w:ascii="Segoe UI" w:hAnsi="Segoe UI" w:cs="Segoe UI"/>
          <w:lang w:val="pt-BR"/>
        </w:rPr>
        <w:t>ara o Power BI Desktop recomenda-se</w:t>
      </w:r>
      <w:r w:rsidRPr="00FE0A3C">
        <w:rPr>
          <w:rFonts w:ascii="Segoe UI" w:hAnsi="Segoe UI" w:cs="Segoe UI"/>
          <w:lang w:val="pt-BR"/>
        </w:rPr>
        <w:t xml:space="preserve"> revisar e</w:t>
      </w:r>
      <w:r w:rsidR="003C776C" w:rsidRPr="00FE0A3C">
        <w:rPr>
          <w:rFonts w:ascii="Segoe UI" w:hAnsi="Segoe UI" w:cs="Segoe UI"/>
          <w:lang w:val="pt-BR"/>
        </w:rPr>
        <w:t xml:space="preserve"> fazer o seguinte caminho:</w:t>
      </w:r>
    </w:p>
    <w:p w14:paraId="63B2D620" w14:textId="18201C0C" w:rsidR="00E25143" w:rsidRPr="00FE0A3C" w:rsidRDefault="003C776C" w:rsidP="00FE0A3C">
      <w:pPr>
        <w:pStyle w:val="SemEspaamento"/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t>- Abra o aplicativo (pode ser somente o app como se fosse fazer um novo arquivo)</w:t>
      </w:r>
      <w:r w:rsidRPr="00FE0A3C">
        <w:rPr>
          <w:rFonts w:ascii="Segoe UI" w:hAnsi="Segoe UI" w:cs="Segoe UI"/>
          <w:lang w:val="pt-BR"/>
        </w:rPr>
        <w:br/>
      </w:r>
      <w:r w:rsidR="00FE0A3C" w:rsidRPr="00FE0A3C">
        <w:rPr>
          <w:rFonts w:ascii="Segoe UI" w:hAnsi="Segoe UI" w:cs="Segoe UI"/>
          <w:lang w:val="pt-BR"/>
        </w:rPr>
        <w:drawing>
          <wp:inline distT="0" distB="0" distL="0" distR="0" wp14:anchorId="50ED2AC1" wp14:editId="73161A46">
            <wp:extent cx="5486400" cy="2164080"/>
            <wp:effectExtent l="0" t="0" r="0" b="7620"/>
            <wp:docPr id="1154969761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69761" name="Imagem 1" descr="Interface gráfica do usuário, Aplicativ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9F05" w14:textId="77777777" w:rsidR="00FE0A3C" w:rsidRDefault="003C776C" w:rsidP="00FE0A3C">
      <w:pPr>
        <w:pStyle w:val="SemEspaamento"/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lastRenderedPageBreak/>
        <w:t xml:space="preserve">- </w:t>
      </w:r>
      <w:r w:rsidR="00FE0A3C" w:rsidRPr="00FE0A3C">
        <w:rPr>
          <w:rFonts w:ascii="Segoe UI" w:hAnsi="Segoe UI" w:cs="Segoe UI"/>
          <w:lang w:val="pt-BR"/>
        </w:rPr>
        <w:t>Em seguida a</w:t>
      </w:r>
      <w:r w:rsidRPr="00FE0A3C">
        <w:rPr>
          <w:rFonts w:ascii="Segoe UI" w:hAnsi="Segoe UI" w:cs="Segoe UI"/>
          <w:lang w:val="pt-BR"/>
        </w:rPr>
        <w:t xml:space="preserve">bra o Gerenciador de </w:t>
      </w:r>
      <w:r w:rsidR="00FE0A3C" w:rsidRPr="00FE0A3C">
        <w:rPr>
          <w:rFonts w:ascii="Segoe UI" w:hAnsi="Segoe UI" w:cs="Segoe UI"/>
          <w:lang w:val="pt-BR"/>
        </w:rPr>
        <w:t>T</w:t>
      </w:r>
      <w:r w:rsidRPr="00FE0A3C">
        <w:rPr>
          <w:rFonts w:ascii="Segoe UI" w:hAnsi="Segoe UI" w:cs="Segoe UI"/>
          <w:lang w:val="pt-BR"/>
        </w:rPr>
        <w:t>arefas</w:t>
      </w:r>
      <w:r w:rsidR="00E25143" w:rsidRPr="00FE0A3C">
        <w:rPr>
          <w:rFonts w:ascii="Segoe UI" w:hAnsi="Segoe UI" w:cs="Segoe UI"/>
          <w:lang w:val="pt-BR"/>
        </w:rPr>
        <w:t xml:space="preserve"> (</w:t>
      </w:r>
      <w:r w:rsidR="00FE0A3C">
        <w:rPr>
          <w:rFonts w:ascii="Segoe UI" w:hAnsi="Segoe UI" w:cs="Segoe UI"/>
          <w:lang w:val="pt-BR"/>
        </w:rPr>
        <w:t xml:space="preserve"> </w:t>
      </w:r>
      <w:r w:rsidR="00E25143" w:rsidRPr="00FE0A3C">
        <w:rPr>
          <w:rFonts w:ascii="Segoe UI" w:hAnsi="Segoe UI" w:cs="Segoe UI"/>
          <w:lang w:val="pt-BR"/>
        </w:rPr>
        <w:t>CTRL</w:t>
      </w:r>
      <w:r w:rsidR="00FE0A3C">
        <w:rPr>
          <w:rFonts w:ascii="Segoe UI" w:hAnsi="Segoe UI" w:cs="Segoe UI"/>
          <w:lang w:val="pt-BR"/>
        </w:rPr>
        <w:t xml:space="preserve"> </w:t>
      </w:r>
      <w:r w:rsidR="00E25143" w:rsidRPr="00FE0A3C">
        <w:rPr>
          <w:rFonts w:ascii="Segoe UI" w:hAnsi="Segoe UI" w:cs="Segoe UI"/>
          <w:lang w:val="pt-BR"/>
        </w:rPr>
        <w:t>+</w:t>
      </w:r>
      <w:r w:rsidR="00FE0A3C">
        <w:rPr>
          <w:rFonts w:ascii="Segoe UI" w:hAnsi="Segoe UI" w:cs="Segoe UI"/>
          <w:lang w:val="pt-BR"/>
        </w:rPr>
        <w:t xml:space="preserve"> </w:t>
      </w:r>
      <w:r w:rsidR="00E25143" w:rsidRPr="00FE0A3C">
        <w:rPr>
          <w:rFonts w:ascii="Segoe UI" w:hAnsi="Segoe UI" w:cs="Segoe UI"/>
          <w:lang w:val="pt-BR"/>
        </w:rPr>
        <w:t>SHIFT</w:t>
      </w:r>
      <w:r w:rsidR="00FE0A3C">
        <w:rPr>
          <w:rFonts w:ascii="Segoe UI" w:hAnsi="Segoe UI" w:cs="Segoe UI"/>
          <w:lang w:val="pt-BR"/>
        </w:rPr>
        <w:t xml:space="preserve"> </w:t>
      </w:r>
      <w:r w:rsidR="00E25143" w:rsidRPr="00FE0A3C">
        <w:rPr>
          <w:rFonts w:ascii="Segoe UI" w:hAnsi="Segoe UI" w:cs="Segoe UI"/>
          <w:lang w:val="pt-BR"/>
        </w:rPr>
        <w:t>+</w:t>
      </w:r>
      <w:r w:rsidR="00FE0A3C">
        <w:rPr>
          <w:rFonts w:ascii="Segoe UI" w:hAnsi="Segoe UI" w:cs="Segoe UI"/>
          <w:lang w:val="pt-BR"/>
        </w:rPr>
        <w:t xml:space="preserve"> </w:t>
      </w:r>
      <w:r w:rsidR="00E25143" w:rsidRPr="00FE0A3C">
        <w:rPr>
          <w:rFonts w:ascii="Segoe UI" w:hAnsi="Segoe UI" w:cs="Segoe UI"/>
          <w:lang w:val="pt-BR"/>
        </w:rPr>
        <w:t>ESC ou bota direito sobre a barra de tarefas e Gerenciador de Tarefas)</w:t>
      </w:r>
    </w:p>
    <w:p w14:paraId="12B20146" w14:textId="78C14D84" w:rsidR="00E25143" w:rsidRDefault="00E25143" w:rsidP="00FE0A3C">
      <w:pPr>
        <w:pStyle w:val="SemEspaamento"/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drawing>
          <wp:inline distT="0" distB="0" distL="0" distR="0" wp14:anchorId="3B0D1A04" wp14:editId="5A40E5AE">
            <wp:extent cx="3591426" cy="1381318"/>
            <wp:effectExtent l="0" t="0" r="0" b="9525"/>
            <wp:docPr id="143060739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0739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C6DE" w14:textId="77777777" w:rsidR="00FE0A3C" w:rsidRPr="00FE0A3C" w:rsidRDefault="00FE0A3C" w:rsidP="00FE0A3C">
      <w:pPr>
        <w:pStyle w:val="SemEspaamento"/>
        <w:jc w:val="both"/>
        <w:rPr>
          <w:rFonts w:ascii="Segoe UI" w:hAnsi="Segoe UI" w:cs="Segoe UI"/>
          <w:lang w:val="pt-BR"/>
        </w:rPr>
      </w:pPr>
    </w:p>
    <w:p w14:paraId="6A36E3A2" w14:textId="15E23C7D" w:rsidR="003C776C" w:rsidRPr="00FE0A3C" w:rsidRDefault="00E25143" w:rsidP="00FE0A3C">
      <w:pPr>
        <w:pStyle w:val="SemEspaamento"/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t xml:space="preserve">- Agora </w:t>
      </w:r>
      <w:r w:rsidR="00FE0A3C" w:rsidRPr="00FE0A3C">
        <w:rPr>
          <w:rFonts w:ascii="Segoe UI" w:hAnsi="Segoe UI" w:cs="Segoe UI"/>
          <w:lang w:val="pt-BR"/>
        </w:rPr>
        <w:t>p</w:t>
      </w:r>
      <w:r w:rsidRPr="00FE0A3C">
        <w:rPr>
          <w:rFonts w:ascii="Segoe UI" w:hAnsi="Segoe UI" w:cs="Segoe UI"/>
          <w:lang w:val="pt-BR"/>
        </w:rPr>
        <w:t>rocure o aplicativo</w:t>
      </w:r>
      <w:r w:rsidR="00FE0A3C" w:rsidRPr="00FE0A3C">
        <w:rPr>
          <w:rFonts w:ascii="Segoe UI" w:hAnsi="Segoe UI" w:cs="Segoe UI"/>
          <w:lang w:val="pt-BR"/>
        </w:rPr>
        <w:t xml:space="preserve"> do Power BI Desktop</w:t>
      </w:r>
      <w:r w:rsidRPr="00FE0A3C">
        <w:rPr>
          <w:rFonts w:ascii="Segoe UI" w:hAnsi="Segoe UI" w:cs="Segoe UI"/>
          <w:lang w:val="pt-BR"/>
        </w:rPr>
        <w:t xml:space="preserve"> nos processos, expanda ele, procure o arquivo que é o nome do PBIX, que no caso que fiz um novo ele estará com o nome “Sem Título”. Cliq</w:t>
      </w:r>
      <w:r w:rsidR="00FE0A3C" w:rsidRPr="00FE0A3C">
        <w:rPr>
          <w:rFonts w:ascii="Segoe UI" w:hAnsi="Segoe UI" w:cs="Segoe UI"/>
          <w:lang w:val="pt-BR"/>
        </w:rPr>
        <w:t>ue</w:t>
      </w:r>
      <w:r w:rsidRPr="00FE0A3C">
        <w:rPr>
          <w:rFonts w:ascii="Segoe UI" w:hAnsi="Segoe UI" w:cs="Segoe UI"/>
          <w:lang w:val="pt-BR"/>
        </w:rPr>
        <w:t xml:space="preserve"> com o botão direito e clique em Abrir local do arquivo</w:t>
      </w:r>
      <w:r w:rsidR="00FE0A3C" w:rsidRPr="00FE0A3C">
        <w:rPr>
          <w:rFonts w:ascii="Segoe UI" w:hAnsi="Segoe UI" w:cs="Segoe UI"/>
          <w:lang w:val="pt-BR"/>
        </w:rPr>
        <w:t>.</w:t>
      </w:r>
    </w:p>
    <w:p w14:paraId="66513E0C" w14:textId="1FCAF8A2" w:rsidR="00E25143" w:rsidRPr="00FE0A3C" w:rsidRDefault="00E25143" w:rsidP="00FE0A3C">
      <w:pPr>
        <w:pStyle w:val="SemEspaamento"/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drawing>
          <wp:inline distT="0" distB="0" distL="0" distR="0" wp14:anchorId="2F6449D3" wp14:editId="59619473">
            <wp:extent cx="5486400" cy="5188585"/>
            <wp:effectExtent l="0" t="0" r="0" b="0"/>
            <wp:docPr id="1242885231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85231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0A3C">
        <w:rPr>
          <w:rFonts w:ascii="Segoe UI" w:hAnsi="Segoe UI" w:cs="Segoe UI"/>
          <w:lang w:val="pt-BR"/>
        </w:rPr>
        <w:br w:type="page"/>
      </w:r>
    </w:p>
    <w:p w14:paraId="708E9B50" w14:textId="77777777" w:rsidR="00FE0A3C" w:rsidRDefault="00E25143" w:rsidP="00FE0A3C">
      <w:pPr>
        <w:pStyle w:val="SemEspaamento"/>
        <w:jc w:val="both"/>
        <w:rPr>
          <w:rFonts w:ascii="Segoe UI" w:hAnsi="Segoe UI" w:cs="Segoe UI"/>
          <w:noProof/>
          <w:lang w:val="pt-BR"/>
        </w:rPr>
      </w:pPr>
      <w:r w:rsidRPr="00FE0A3C">
        <w:rPr>
          <w:rFonts w:ascii="Segoe UI" w:hAnsi="Segoe UI" w:cs="Segoe UI"/>
          <w:noProof/>
          <w:lang w:val="pt-BR"/>
        </w:rPr>
        <w:lastRenderedPageBreak/>
        <w:t>Irá aparecer o arquivo PBIDesktop selecionado. Clique com o botão direito sobre e clique em Copiar como caminho.</w:t>
      </w:r>
    </w:p>
    <w:p w14:paraId="6270DE52" w14:textId="29E95170" w:rsidR="00E25143" w:rsidRDefault="00E25143" w:rsidP="00FE0A3C">
      <w:pPr>
        <w:pStyle w:val="SemEspaamento"/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noProof/>
        </w:rPr>
        <w:drawing>
          <wp:inline distT="0" distB="0" distL="0" distR="0" wp14:anchorId="748B9B9E" wp14:editId="2385B904">
            <wp:extent cx="5048250" cy="2839641"/>
            <wp:effectExtent l="0" t="0" r="0" b="0"/>
            <wp:docPr id="1061004275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04275" name="Imagem 1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689" cy="2842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13C27" w14:textId="77777777" w:rsidR="00FE0A3C" w:rsidRPr="00FE0A3C" w:rsidRDefault="00FE0A3C" w:rsidP="00FE0A3C">
      <w:pPr>
        <w:pStyle w:val="SemEspaamento"/>
        <w:jc w:val="both"/>
        <w:rPr>
          <w:rFonts w:ascii="Segoe UI" w:hAnsi="Segoe UI" w:cs="Segoe UI"/>
          <w:lang w:val="pt-BR"/>
        </w:rPr>
      </w:pPr>
    </w:p>
    <w:p w14:paraId="6F062CB8" w14:textId="77777777" w:rsidR="00FE0A3C" w:rsidRDefault="00E25143" w:rsidP="00FE0A3C">
      <w:pPr>
        <w:pStyle w:val="SemEspaamento"/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t xml:space="preserve">Agora retorne as configurações e cole esse caminho. Ele irá vir com </w:t>
      </w:r>
      <w:r w:rsidRPr="00FE0A3C">
        <w:rPr>
          <w:rFonts w:ascii="Segoe UI" w:hAnsi="Segoe UI" w:cs="Segoe UI"/>
          <w:b/>
          <w:bCs/>
          <w:lang w:val="pt-BR"/>
        </w:rPr>
        <w:t>ASPAS</w:t>
      </w:r>
      <w:r w:rsidRPr="00FE0A3C">
        <w:rPr>
          <w:rFonts w:ascii="Segoe UI" w:hAnsi="Segoe UI" w:cs="Segoe UI"/>
          <w:lang w:val="pt-BR"/>
        </w:rPr>
        <w:t xml:space="preserve"> no </w:t>
      </w:r>
      <w:r w:rsidRPr="00FE0A3C">
        <w:rPr>
          <w:rFonts w:ascii="Segoe UI" w:hAnsi="Segoe UI" w:cs="Segoe UI"/>
          <w:b/>
          <w:bCs/>
          <w:lang w:val="pt-BR"/>
        </w:rPr>
        <w:t>começo</w:t>
      </w:r>
      <w:r w:rsidRPr="00FE0A3C">
        <w:rPr>
          <w:rFonts w:ascii="Segoe UI" w:hAnsi="Segoe UI" w:cs="Segoe UI"/>
          <w:lang w:val="pt-BR"/>
        </w:rPr>
        <w:t xml:space="preserve"> e </w:t>
      </w:r>
      <w:r w:rsidRPr="00FE0A3C">
        <w:rPr>
          <w:rFonts w:ascii="Segoe UI" w:hAnsi="Segoe UI" w:cs="Segoe UI"/>
          <w:b/>
          <w:bCs/>
          <w:lang w:val="pt-BR"/>
        </w:rPr>
        <w:t>final</w:t>
      </w:r>
      <w:r w:rsidR="00FE0A3C" w:rsidRPr="00FE0A3C">
        <w:rPr>
          <w:rFonts w:ascii="Segoe UI" w:hAnsi="Segoe UI" w:cs="Segoe UI"/>
          <w:b/>
          <w:bCs/>
          <w:lang w:val="pt-BR"/>
        </w:rPr>
        <w:t xml:space="preserve"> </w:t>
      </w:r>
      <w:r w:rsidR="00FE0A3C" w:rsidRPr="00FE0A3C">
        <w:rPr>
          <w:rFonts w:ascii="Segoe UI" w:hAnsi="Segoe UI" w:cs="Segoe UI"/>
          <w:lang w:val="pt-BR"/>
        </w:rPr>
        <w:t>do texto copiado</w:t>
      </w:r>
      <w:r w:rsidRPr="00FE0A3C">
        <w:rPr>
          <w:rFonts w:ascii="Segoe UI" w:hAnsi="Segoe UI" w:cs="Segoe UI"/>
          <w:lang w:val="pt-BR"/>
        </w:rPr>
        <w:t xml:space="preserve">. </w:t>
      </w:r>
      <w:r w:rsidRPr="00FE0A3C">
        <w:rPr>
          <w:rFonts w:ascii="Segoe UI" w:hAnsi="Segoe UI" w:cs="Segoe UI"/>
          <w:b/>
          <w:bCs/>
          <w:lang w:val="pt-BR"/>
        </w:rPr>
        <w:t>REMOVA AS ASPAS</w:t>
      </w:r>
      <w:r w:rsidRPr="00FE0A3C">
        <w:rPr>
          <w:rFonts w:ascii="Segoe UI" w:hAnsi="Segoe UI" w:cs="Segoe UI"/>
          <w:lang w:val="pt-BR"/>
        </w:rPr>
        <w:t xml:space="preserve"> do texto</w:t>
      </w:r>
      <w:r w:rsidR="00FE0A3C" w:rsidRPr="00FE0A3C">
        <w:rPr>
          <w:rFonts w:ascii="Segoe UI" w:hAnsi="Segoe UI" w:cs="Segoe UI"/>
          <w:lang w:val="pt-BR"/>
        </w:rPr>
        <w:t xml:space="preserve"> se não, não irá funcionar!</w:t>
      </w:r>
    </w:p>
    <w:p w14:paraId="2CE749FB" w14:textId="5AEE7711" w:rsidR="00E25143" w:rsidRDefault="00E25143" w:rsidP="00FE0A3C">
      <w:pPr>
        <w:pStyle w:val="SemEspaamento"/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drawing>
          <wp:inline distT="0" distB="0" distL="0" distR="0" wp14:anchorId="32DFD9E0" wp14:editId="40DB58E0">
            <wp:extent cx="5057775" cy="2617867"/>
            <wp:effectExtent l="0" t="0" r="0" b="0"/>
            <wp:docPr id="1584765559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65559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3180" cy="262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865C" w14:textId="77777777" w:rsidR="00FE0A3C" w:rsidRPr="00FE0A3C" w:rsidRDefault="00FE0A3C" w:rsidP="00FE0A3C">
      <w:pPr>
        <w:pStyle w:val="SemEspaamento"/>
        <w:jc w:val="both"/>
        <w:rPr>
          <w:rFonts w:ascii="Segoe UI" w:hAnsi="Segoe UI" w:cs="Segoe UI"/>
          <w:lang w:val="pt-BR"/>
        </w:rPr>
      </w:pPr>
    </w:p>
    <w:p w14:paraId="1A6405B2" w14:textId="77777777" w:rsidR="00FE0A3C" w:rsidRDefault="00E25143" w:rsidP="00FE0A3C">
      <w:pPr>
        <w:pStyle w:val="SemEspaamento"/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t>Só salvar as configurações e dar OK!</w:t>
      </w:r>
    </w:p>
    <w:p w14:paraId="3F8589AD" w14:textId="0A3B484C" w:rsidR="00E25143" w:rsidRPr="00FE0A3C" w:rsidRDefault="00E25143" w:rsidP="00FE0A3C">
      <w:pPr>
        <w:pStyle w:val="SemEspaamento"/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drawing>
          <wp:inline distT="0" distB="0" distL="0" distR="0" wp14:anchorId="0B954A4D" wp14:editId="093AD57B">
            <wp:extent cx="3238500" cy="1394800"/>
            <wp:effectExtent l="0" t="0" r="0" b="0"/>
            <wp:docPr id="1550617979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617979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3147" cy="139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EC99" w14:textId="77777777" w:rsidR="00DE6538" w:rsidRDefault="00000000" w:rsidP="00FE0A3C">
      <w:pPr>
        <w:pStyle w:val="SemEspaamento"/>
        <w:jc w:val="both"/>
        <w:rPr>
          <w:rFonts w:ascii="Segoe UI" w:hAnsi="Segoe UI" w:cs="Segoe UI"/>
          <w:b/>
          <w:bCs/>
          <w:color w:val="1F497D" w:themeColor="text2"/>
          <w:sz w:val="28"/>
          <w:szCs w:val="28"/>
          <w:lang w:val="pt-BR"/>
        </w:rPr>
      </w:pPr>
      <w:r w:rsidRPr="001E7084">
        <w:rPr>
          <w:rFonts w:ascii="Segoe UI Emoji" w:hAnsi="Segoe UI Emoji" w:cs="Segoe UI Emoji"/>
          <w:b/>
          <w:bCs/>
          <w:sz w:val="28"/>
          <w:szCs w:val="28"/>
        </w:rPr>
        <w:lastRenderedPageBreak/>
        <w:t>🚀</w:t>
      </w:r>
      <w:r w:rsidRPr="001E7084">
        <w:rPr>
          <w:rFonts w:ascii="Segoe UI" w:hAnsi="Segoe UI" w:cs="Segoe UI"/>
          <w:b/>
          <w:bCs/>
          <w:color w:val="1F497D" w:themeColor="text2"/>
          <w:sz w:val="28"/>
          <w:szCs w:val="28"/>
          <w:lang w:val="pt-BR"/>
        </w:rPr>
        <w:t xml:space="preserve"> Como Utilizar</w:t>
      </w:r>
    </w:p>
    <w:p w14:paraId="0BEC1FF1" w14:textId="77777777" w:rsidR="00717A79" w:rsidRPr="001E7084" w:rsidRDefault="00717A79" w:rsidP="00FE0A3C">
      <w:pPr>
        <w:pStyle w:val="SemEspaamento"/>
        <w:jc w:val="both"/>
        <w:rPr>
          <w:rFonts w:ascii="Segoe UI" w:hAnsi="Segoe UI" w:cs="Segoe UI"/>
          <w:b/>
          <w:bCs/>
          <w:color w:val="1F497D" w:themeColor="text2"/>
          <w:sz w:val="28"/>
          <w:szCs w:val="28"/>
          <w:lang w:val="pt-BR"/>
        </w:rPr>
      </w:pPr>
    </w:p>
    <w:p w14:paraId="6210DE1B" w14:textId="3C25A56C" w:rsidR="00FE0A3C" w:rsidRDefault="00000000" w:rsidP="00717A79">
      <w:pPr>
        <w:pStyle w:val="SemEspaamento"/>
        <w:numPr>
          <w:ilvl w:val="0"/>
          <w:numId w:val="10"/>
        </w:numPr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t>Execute o aplicativo `PowerBI Doc Builder`.</w:t>
      </w:r>
    </w:p>
    <w:p w14:paraId="07811522" w14:textId="77777777" w:rsidR="00FE0A3C" w:rsidRDefault="00000000" w:rsidP="00717A79">
      <w:pPr>
        <w:pStyle w:val="SemEspaamento"/>
        <w:numPr>
          <w:ilvl w:val="0"/>
          <w:numId w:val="10"/>
        </w:numPr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t xml:space="preserve">Clique no botão </w:t>
      </w:r>
      <w:r w:rsidRPr="00FE0A3C">
        <w:rPr>
          <w:rFonts w:ascii="Segoe UI Emoji" w:hAnsi="Segoe UI Emoji" w:cs="Segoe UI Emoji"/>
        </w:rPr>
        <w:t>📂</w:t>
      </w:r>
      <w:r w:rsidRPr="00FE0A3C">
        <w:rPr>
          <w:rFonts w:ascii="Segoe UI" w:hAnsi="Segoe UI" w:cs="Segoe UI"/>
          <w:lang w:val="pt-BR"/>
        </w:rPr>
        <w:t xml:space="preserve"> para selecionar a pasta que contém os arquivos .pbix.</w:t>
      </w:r>
    </w:p>
    <w:p w14:paraId="3482B7C3" w14:textId="15D08EBB" w:rsidR="00FE0A3C" w:rsidRDefault="00000000" w:rsidP="00717A79">
      <w:pPr>
        <w:pStyle w:val="SemEspaamento"/>
        <w:numPr>
          <w:ilvl w:val="0"/>
          <w:numId w:val="10"/>
        </w:numPr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t>Clique em 'Gerar Relatório'.</w:t>
      </w:r>
    </w:p>
    <w:p w14:paraId="1227A2CB" w14:textId="408B6860" w:rsidR="00FE0A3C" w:rsidRDefault="00000000" w:rsidP="00717A79">
      <w:pPr>
        <w:pStyle w:val="SemEspaamento"/>
        <w:numPr>
          <w:ilvl w:val="0"/>
          <w:numId w:val="10"/>
        </w:numPr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t>O programa irá:</w:t>
      </w:r>
    </w:p>
    <w:p w14:paraId="5640CAF8" w14:textId="34317DDC" w:rsidR="00FE0A3C" w:rsidRDefault="00000000" w:rsidP="00717A79">
      <w:pPr>
        <w:pStyle w:val="SemEspaamento"/>
        <w:numPr>
          <w:ilvl w:val="1"/>
          <w:numId w:val="10"/>
        </w:numPr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t xml:space="preserve">Abrir </w:t>
      </w:r>
      <w:r w:rsidR="00717A79">
        <w:rPr>
          <w:rFonts w:ascii="Segoe UI" w:hAnsi="Segoe UI" w:cs="Segoe UI"/>
          <w:lang w:val="pt-BR"/>
        </w:rPr>
        <w:t xml:space="preserve">o arquivo PBIX usando </w:t>
      </w:r>
      <w:r w:rsidRPr="00FE0A3C">
        <w:rPr>
          <w:rFonts w:ascii="Segoe UI" w:hAnsi="Segoe UI" w:cs="Segoe UI"/>
          <w:lang w:val="pt-BR"/>
        </w:rPr>
        <w:t>o Power BI Desktop</w:t>
      </w:r>
      <w:r w:rsidR="00717A79">
        <w:rPr>
          <w:rFonts w:ascii="Segoe UI" w:hAnsi="Segoe UI" w:cs="Segoe UI"/>
          <w:lang w:val="pt-BR"/>
        </w:rPr>
        <w:t>.</w:t>
      </w:r>
    </w:p>
    <w:p w14:paraId="3126C173" w14:textId="028C4080" w:rsidR="00FE0A3C" w:rsidRDefault="00000000" w:rsidP="00717A79">
      <w:pPr>
        <w:pStyle w:val="SemEspaamento"/>
        <w:numPr>
          <w:ilvl w:val="1"/>
          <w:numId w:val="10"/>
        </w:numPr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t>Extrair os metadados usando o DAX Studio</w:t>
      </w:r>
    </w:p>
    <w:p w14:paraId="109743A0" w14:textId="79EAA3C1" w:rsidR="00FE0A3C" w:rsidRDefault="00000000" w:rsidP="00717A79">
      <w:pPr>
        <w:pStyle w:val="SemEspaamento"/>
        <w:numPr>
          <w:ilvl w:val="1"/>
          <w:numId w:val="10"/>
        </w:numPr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t>Fechar o Power BI (</w:t>
      </w:r>
      <w:r w:rsidRPr="00FE0A3C">
        <w:rPr>
          <w:rFonts w:ascii="Segoe UI Emoji" w:hAnsi="Segoe UI Emoji" w:cs="Segoe UI Emoji"/>
          <w:lang w:val="pt-BR"/>
        </w:rPr>
        <w:t>⚠</w:t>
      </w:r>
      <w:r w:rsidRPr="00FE0A3C">
        <w:rPr>
          <w:rFonts w:ascii="Segoe UI Emoji" w:hAnsi="Segoe UI Emoji" w:cs="Segoe UI Emoji"/>
        </w:rPr>
        <w:t>️</w:t>
      </w:r>
      <w:r w:rsidRPr="00FE0A3C">
        <w:rPr>
          <w:rFonts w:ascii="Segoe UI" w:hAnsi="Segoe UI" w:cs="Segoe UI"/>
          <w:lang w:val="pt-BR"/>
        </w:rPr>
        <w:t xml:space="preserve"> tarefa será encerrada automaticamente!)</w:t>
      </w:r>
    </w:p>
    <w:p w14:paraId="73CF8152" w14:textId="41575E7C" w:rsidR="00DE6538" w:rsidRDefault="00000000" w:rsidP="00717A79">
      <w:pPr>
        <w:pStyle w:val="SemEspaamento"/>
        <w:numPr>
          <w:ilvl w:val="1"/>
          <w:numId w:val="10"/>
        </w:numPr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t>Gerar o arquivo Word com todas as informações extraídas</w:t>
      </w:r>
    </w:p>
    <w:p w14:paraId="3B893DA3" w14:textId="0D09DB60" w:rsidR="00717A79" w:rsidRDefault="00717A79" w:rsidP="00717A79">
      <w:pPr>
        <w:pStyle w:val="SemEspaamento"/>
        <w:numPr>
          <w:ilvl w:val="1"/>
          <w:numId w:val="10"/>
        </w:numPr>
        <w:jc w:val="both"/>
        <w:rPr>
          <w:rFonts w:ascii="Segoe UI" w:hAnsi="Segoe UI" w:cs="Segoe UI"/>
          <w:lang w:val="pt-BR"/>
        </w:rPr>
      </w:pPr>
      <w:r>
        <w:rPr>
          <w:rFonts w:ascii="Segoe UI" w:hAnsi="Segoe UI" w:cs="Segoe UI"/>
          <w:lang w:val="pt-BR"/>
        </w:rPr>
        <w:t>Gerar o Diagrama do projeto</w:t>
      </w:r>
    </w:p>
    <w:p w14:paraId="0F87661D" w14:textId="69AAD590" w:rsidR="00717A79" w:rsidRPr="00FE0A3C" w:rsidRDefault="00717A79" w:rsidP="00717A79">
      <w:pPr>
        <w:pStyle w:val="SemEspaamento"/>
        <w:numPr>
          <w:ilvl w:val="1"/>
          <w:numId w:val="10"/>
        </w:numPr>
        <w:jc w:val="both"/>
        <w:rPr>
          <w:rFonts w:ascii="Segoe UI" w:hAnsi="Segoe UI" w:cs="Segoe UI"/>
          <w:lang w:val="pt-BR"/>
        </w:rPr>
      </w:pPr>
      <w:r>
        <w:rPr>
          <w:rFonts w:ascii="Segoe UI" w:hAnsi="Segoe UI" w:cs="Segoe UI"/>
          <w:lang w:val="pt-BR"/>
        </w:rPr>
        <w:t>Repetir o processo até todos os arquivos PBIX existentes serem gerados.</w:t>
      </w:r>
    </w:p>
    <w:p w14:paraId="3E1B18C4" w14:textId="77777777" w:rsidR="001E7084" w:rsidRDefault="001E7084" w:rsidP="00FE0A3C">
      <w:pPr>
        <w:pStyle w:val="SemEspaamento"/>
        <w:jc w:val="both"/>
        <w:rPr>
          <w:rFonts w:ascii="Segoe UI Emoji" w:hAnsi="Segoe UI Emoji" w:cs="Segoe UI Emoji"/>
          <w:lang w:val="pt-BR"/>
        </w:rPr>
      </w:pPr>
    </w:p>
    <w:p w14:paraId="7AA11B86" w14:textId="35093AA2" w:rsidR="00DE6538" w:rsidRPr="001E7084" w:rsidRDefault="00000000" w:rsidP="00FE0A3C">
      <w:pPr>
        <w:pStyle w:val="SemEspaamento"/>
        <w:jc w:val="both"/>
        <w:rPr>
          <w:rFonts w:ascii="Segoe UI" w:hAnsi="Segoe UI" w:cs="Segoe UI"/>
          <w:b/>
          <w:bCs/>
          <w:color w:val="1F497D" w:themeColor="text2"/>
          <w:sz w:val="28"/>
          <w:szCs w:val="28"/>
          <w:lang w:val="pt-BR"/>
        </w:rPr>
      </w:pPr>
      <w:r w:rsidRPr="001E7084">
        <w:rPr>
          <w:rFonts w:ascii="Segoe UI Emoji" w:hAnsi="Segoe UI Emoji" w:cs="Segoe UI Emoji"/>
          <w:b/>
          <w:bCs/>
          <w:sz w:val="28"/>
          <w:szCs w:val="28"/>
          <w:lang w:val="pt-BR"/>
        </w:rPr>
        <w:t>⚠</w:t>
      </w:r>
      <w:r w:rsidRPr="001E7084">
        <w:rPr>
          <w:rFonts w:ascii="Segoe UI Emoji" w:hAnsi="Segoe UI Emoji" w:cs="Segoe UI Emoji"/>
          <w:b/>
          <w:bCs/>
          <w:sz w:val="28"/>
          <w:szCs w:val="28"/>
        </w:rPr>
        <w:t>️</w:t>
      </w:r>
      <w:r w:rsidRPr="001E7084">
        <w:rPr>
          <w:rFonts w:ascii="Segoe UI" w:hAnsi="Segoe UI" w:cs="Segoe UI"/>
          <w:b/>
          <w:bCs/>
          <w:color w:val="1F497D" w:themeColor="text2"/>
          <w:sz w:val="28"/>
          <w:szCs w:val="28"/>
          <w:lang w:val="pt-BR"/>
        </w:rPr>
        <w:t xml:space="preserve"> Atenção</w:t>
      </w:r>
    </w:p>
    <w:p w14:paraId="5E088B79" w14:textId="77777777" w:rsidR="00717A79" w:rsidRDefault="00717A79" w:rsidP="00FE0A3C">
      <w:pPr>
        <w:pStyle w:val="SemEspaamento"/>
        <w:jc w:val="both"/>
        <w:rPr>
          <w:rFonts w:ascii="Segoe UI" w:hAnsi="Segoe UI" w:cs="Segoe UI"/>
          <w:lang w:val="pt-BR"/>
        </w:rPr>
      </w:pPr>
    </w:p>
    <w:p w14:paraId="542F10D7" w14:textId="0C7E22C5" w:rsidR="001E7084" w:rsidRDefault="00000000" w:rsidP="00FE0A3C">
      <w:pPr>
        <w:pStyle w:val="SemEspaamento"/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t xml:space="preserve">Antes de rodar o processo, </w:t>
      </w:r>
      <w:r w:rsidRPr="001E7084">
        <w:rPr>
          <w:rFonts w:ascii="Segoe UI" w:hAnsi="Segoe UI" w:cs="Segoe UI"/>
          <w:b/>
          <w:bCs/>
          <w:lang w:val="pt-BR"/>
        </w:rPr>
        <w:t>certifique-se de que nenhum arquivo PBIX esteja aberto no Power BI Desktop</w:t>
      </w:r>
      <w:r w:rsidRPr="00FE0A3C">
        <w:rPr>
          <w:rFonts w:ascii="Segoe UI" w:hAnsi="Segoe UI" w:cs="Segoe UI"/>
          <w:lang w:val="pt-BR"/>
        </w:rPr>
        <w:t>.</w:t>
      </w:r>
    </w:p>
    <w:p w14:paraId="48EDAD60" w14:textId="77777777" w:rsidR="00EF4AD2" w:rsidRDefault="00717A79" w:rsidP="00FE0A3C">
      <w:pPr>
        <w:pStyle w:val="SemEspaamento"/>
        <w:jc w:val="both"/>
        <w:rPr>
          <w:rFonts w:ascii="Segoe UI" w:hAnsi="Segoe UI" w:cs="Segoe UI"/>
          <w:lang w:val="pt-BR"/>
        </w:rPr>
      </w:pPr>
      <w:r>
        <w:rPr>
          <w:rFonts w:ascii="Segoe UI" w:hAnsi="Segoe UI" w:cs="Segoe UI"/>
          <w:lang w:val="pt-BR"/>
        </w:rPr>
        <w:t>Para conseguir fazer a leitura, o sistema abre o arquivo em seu computador e em seguida fecha.</w:t>
      </w:r>
      <w:r>
        <w:rPr>
          <w:rFonts w:ascii="Segoe UI" w:hAnsi="Segoe UI" w:cs="Segoe UI"/>
          <w:lang w:val="pt-BR"/>
        </w:rPr>
        <w:t xml:space="preserve"> </w:t>
      </w:r>
    </w:p>
    <w:p w14:paraId="39BCE440" w14:textId="7279E25B" w:rsidR="001E7084" w:rsidRDefault="00717A79" w:rsidP="00FE0A3C">
      <w:pPr>
        <w:pStyle w:val="SemEspaamento"/>
        <w:jc w:val="both"/>
        <w:rPr>
          <w:rFonts w:ascii="Segoe UI" w:hAnsi="Segoe UI" w:cs="Segoe UI"/>
          <w:lang w:val="pt-BR"/>
        </w:rPr>
      </w:pPr>
      <w:r>
        <w:rPr>
          <w:rFonts w:ascii="Segoe UI" w:hAnsi="Segoe UI" w:cs="Segoe UI"/>
          <w:lang w:val="pt-BR"/>
        </w:rPr>
        <w:t>Para garantir que todas as conexões foram fechadas</w:t>
      </w:r>
      <w:r w:rsidR="00EF4AD2">
        <w:rPr>
          <w:rFonts w:ascii="Segoe UI" w:hAnsi="Segoe UI" w:cs="Segoe UI"/>
          <w:lang w:val="pt-BR"/>
        </w:rPr>
        <w:t xml:space="preserve"> o</w:t>
      </w:r>
      <w:r w:rsidR="00000000" w:rsidRPr="00FE0A3C">
        <w:rPr>
          <w:rFonts w:ascii="Segoe UI" w:hAnsi="Segoe UI" w:cs="Segoe UI"/>
          <w:lang w:val="pt-BR"/>
        </w:rPr>
        <w:t xml:space="preserve"> programa força o encerramento da tarefa do Power BI (`taskkill /F /IM PBIDesktop.exe`) para evitar conflitos</w:t>
      </w:r>
      <w:r w:rsidR="001E7084">
        <w:rPr>
          <w:rFonts w:ascii="Segoe UI" w:hAnsi="Segoe UI" w:cs="Segoe UI"/>
          <w:lang w:val="pt-BR"/>
        </w:rPr>
        <w:t xml:space="preserve">, ou seja: </w:t>
      </w:r>
    </w:p>
    <w:p w14:paraId="698C588D" w14:textId="77777777" w:rsidR="00717A79" w:rsidRDefault="00717A79" w:rsidP="00FE0A3C">
      <w:pPr>
        <w:pStyle w:val="SemEspaamento"/>
        <w:jc w:val="both"/>
        <w:rPr>
          <w:rFonts w:ascii="Segoe UI" w:hAnsi="Segoe UI" w:cs="Segoe UI"/>
          <w:lang w:val="pt-BR"/>
        </w:rPr>
      </w:pPr>
    </w:p>
    <w:p w14:paraId="4A4371B7" w14:textId="77777777" w:rsidR="00EF4AD2" w:rsidRDefault="00000000" w:rsidP="001E7084">
      <w:pPr>
        <w:pStyle w:val="SemEspaamento"/>
        <w:jc w:val="center"/>
        <w:rPr>
          <w:rFonts w:ascii="Segoe UI" w:hAnsi="Segoe UI" w:cs="Segoe UI"/>
          <w:b/>
          <w:bCs/>
          <w:sz w:val="28"/>
          <w:szCs w:val="28"/>
          <w:lang w:val="pt-BR"/>
        </w:rPr>
      </w:pPr>
      <w:r w:rsidRPr="00717A79">
        <w:rPr>
          <w:rFonts w:ascii="Segoe UI Emoji" w:hAnsi="Segoe UI Emoji" w:cs="Segoe UI Emoji"/>
          <w:b/>
          <w:bCs/>
          <w:sz w:val="28"/>
          <w:szCs w:val="28"/>
          <w:lang w:val="pt-BR"/>
        </w:rPr>
        <w:t>⚠</w:t>
      </w:r>
      <w:r w:rsidRPr="00717A79">
        <w:rPr>
          <w:rFonts w:ascii="Segoe UI Emoji" w:hAnsi="Segoe UI Emoji" w:cs="Segoe UI Emoji"/>
          <w:b/>
          <w:bCs/>
          <w:sz w:val="28"/>
          <w:szCs w:val="28"/>
        </w:rPr>
        <w:t>️</w:t>
      </w:r>
      <w:r w:rsidRPr="00717A79">
        <w:rPr>
          <w:rFonts w:ascii="Segoe UI" w:hAnsi="Segoe UI" w:cs="Segoe UI"/>
          <w:b/>
          <w:bCs/>
          <w:sz w:val="28"/>
          <w:szCs w:val="28"/>
          <w:lang w:val="pt-BR"/>
        </w:rPr>
        <w:t xml:space="preserve"> </w:t>
      </w:r>
      <w:r w:rsidR="00EF4AD2">
        <w:rPr>
          <w:rFonts w:ascii="Segoe UI" w:hAnsi="Segoe UI" w:cs="Segoe UI"/>
          <w:b/>
          <w:bCs/>
          <w:sz w:val="28"/>
          <w:szCs w:val="28"/>
          <w:lang w:val="pt-BR"/>
        </w:rPr>
        <w:t>SALVE TODOS OS SEUS PROJETOS E FECHE TODAS AS JANELAS DO POWER BI DESKTOP!</w:t>
      </w:r>
    </w:p>
    <w:p w14:paraId="11A9E3E3" w14:textId="1153854B" w:rsidR="00DE6538" w:rsidRPr="00717A79" w:rsidRDefault="00EF4AD2" w:rsidP="001E7084">
      <w:pPr>
        <w:pStyle w:val="SemEspaamento"/>
        <w:jc w:val="center"/>
        <w:rPr>
          <w:rFonts w:ascii="Segoe UI" w:hAnsi="Segoe UI" w:cs="Segoe UI"/>
          <w:b/>
          <w:bCs/>
          <w:sz w:val="28"/>
          <w:szCs w:val="28"/>
          <w:lang w:val="pt-BR"/>
        </w:rPr>
      </w:pPr>
      <w:r w:rsidRPr="00717A79">
        <w:rPr>
          <w:rFonts w:ascii="Segoe UI" w:hAnsi="Segoe UI" w:cs="Segoe UI"/>
          <w:b/>
          <w:bCs/>
          <w:sz w:val="28"/>
          <w:szCs w:val="28"/>
          <w:lang w:val="pt-BR"/>
        </w:rPr>
        <w:t>QUALQUER TRABALHO NÃO SALVO NO POWER BI SERÁ PERDIDO.</w:t>
      </w:r>
      <w:r w:rsidRPr="00717A79">
        <w:rPr>
          <w:rFonts w:ascii="Segoe UI Emoji" w:hAnsi="Segoe UI Emoji" w:cs="Segoe UI Emoji"/>
          <w:b/>
          <w:bCs/>
          <w:sz w:val="28"/>
          <w:szCs w:val="28"/>
          <w:lang w:val="pt-BR"/>
        </w:rPr>
        <w:t xml:space="preserve"> </w:t>
      </w:r>
      <w:r w:rsidR="001E7084" w:rsidRPr="00717A79">
        <w:rPr>
          <w:rFonts w:ascii="Segoe UI Emoji" w:hAnsi="Segoe UI Emoji" w:cs="Segoe UI Emoji"/>
          <w:b/>
          <w:bCs/>
          <w:sz w:val="28"/>
          <w:szCs w:val="28"/>
          <w:lang w:val="pt-BR"/>
        </w:rPr>
        <w:t>⚠</w:t>
      </w:r>
      <w:r w:rsidR="001E7084" w:rsidRPr="00717A79">
        <w:rPr>
          <w:rFonts w:ascii="Segoe UI Emoji" w:hAnsi="Segoe UI Emoji" w:cs="Segoe UI Emoji"/>
          <w:b/>
          <w:bCs/>
          <w:sz w:val="28"/>
          <w:szCs w:val="28"/>
        </w:rPr>
        <w:t>️</w:t>
      </w:r>
    </w:p>
    <w:p w14:paraId="2E39ED68" w14:textId="77777777" w:rsidR="001E7084" w:rsidRDefault="001E7084" w:rsidP="00FE0A3C">
      <w:pPr>
        <w:pStyle w:val="SemEspaamento"/>
        <w:jc w:val="both"/>
        <w:rPr>
          <w:rFonts w:ascii="Segoe UI" w:hAnsi="Segoe UI" w:cs="Segoe UI"/>
          <w:lang w:val="pt-BR"/>
        </w:rPr>
      </w:pPr>
    </w:p>
    <w:p w14:paraId="0115DD78" w14:textId="77777777" w:rsidR="00717A79" w:rsidRDefault="00717A79" w:rsidP="00FE0A3C">
      <w:pPr>
        <w:pStyle w:val="SemEspaamento"/>
        <w:jc w:val="both"/>
        <w:rPr>
          <w:rFonts w:ascii="Segoe UI" w:hAnsi="Segoe UI" w:cs="Segoe UI"/>
          <w:lang w:val="pt-BR"/>
        </w:rPr>
      </w:pPr>
    </w:p>
    <w:p w14:paraId="039A192D" w14:textId="49C4833A" w:rsidR="001E7084" w:rsidRPr="001E7084" w:rsidRDefault="00000000" w:rsidP="00FE0A3C">
      <w:pPr>
        <w:pStyle w:val="SemEspaamento"/>
        <w:jc w:val="both"/>
        <w:rPr>
          <w:rFonts w:ascii="Segoe UI" w:hAnsi="Segoe UI" w:cs="Segoe UI"/>
          <w:b/>
          <w:bCs/>
          <w:color w:val="1F497D" w:themeColor="text2"/>
          <w:sz w:val="28"/>
          <w:szCs w:val="28"/>
          <w:lang w:val="pt-BR"/>
        </w:rPr>
      </w:pPr>
      <w:r w:rsidRPr="001E7084">
        <w:rPr>
          <w:rFonts w:ascii="Segoe UI Emoji" w:hAnsi="Segoe UI Emoji" w:cs="Segoe UI Emoji"/>
          <w:b/>
          <w:bCs/>
          <w:sz w:val="28"/>
          <w:szCs w:val="28"/>
        </w:rPr>
        <w:t>📄</w:t>
      </w:r>
      <w:r w:rsidRPr="001E7084">
        <w:rPr>
          <w:rFonts w:ascii="Segoe UI" w:hAnsi="Segoe UI" w:cs="Segoe UI"/>
          <w:b/>
          <w:bCs/>
          <w:color w:val="1F497D" w:themeColor="text2"/>
          <w:sz w:val="28"/>
          <w:szCs w:val="28"/>
          <w:lang w:val="pt-BR"/>
        </w:rPr>
        <w:t xml:space="preserve"> O que é Gerado?</w:t>
      </w:r>
    </w:p>
    <w:p w14:paraId="29E8CF69" w14:textId="77777777" w:rsidR="00717A79" w:rsidRDefault="00717A79" w:rsidP="00FE0A3C">
      <w:pPr>
        <w:pStyle w:val="SemEspaamento"/>
        <w:jc w:val="both"/>
        <w:rPr>
          <w:rFonts w:ascii="Segoe UI" w:hAnsi="Segoe UI" w:cs="Segoe UI"/>
          <w:lang w:val="pt-BR"/>
        </w:rPr>
      </w:pPr>
    </w:p>
    <w:p w14:paraId="2EB1F60D" w14:textId="482E0E56" w:rsidR="001E7084" w:rsidRDefault="00000000" w:rsidP="00FE0A3C">
      <w:pPr>
        <w:pStyle w:val="SemEspaamento"/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t>Para cada arquivo PBIX localizado, o programa gera:</w:t>
      </w:r>
    </w:p>
    <w:p w14:paraId="036B7F42" w14:textId="77777777" w:rsidR="001E7084" w:rsidRDefault="00000000" w:rsidP="00FE0A3C">
      <w:pPr>
        <w:pStyle w:val="SemEspaamento"/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t>- Um arquivo Word contendo:</w:t>
      </w:r>
    </w:p>
    <w:p w14:paraId="30E7A03C" w14:textId="51A414C3" w:rsidR="001E7084" w:rsidRDefault="00000000" w:rsidP="00717A79">
      <w:pPr>
        <w:pStyle w:val="SemEspaamento"/>
        <w:numPr>
          <w:ilvl w:val="0"/>
          <w:numId w:val="11"/>
        </w:numPr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t>Capa com título</w:t>
      </w:r>
      <w:r w:rsidR="001E7084">
        <w:rPr>
          <w:rFonts w:ascii="Segoe UI" w:hAnsi="Segoe UI" w:cs="Segoe UI"/>
          <w:lang w:val="pt-BR"/>
        </w:rPr>
        <w:t>;</w:t>
      </w:r>
    </w:p>
    <w:p w14:paraId="357AD615" w14:textId="1EBD6A2A" w:rsidR="001E7084" w:rsidRDefault="001E7084" w:rsidP="00717A79">
      <w:pPr>
        <w:pStyle w:val="SemEspaamento"/>
        <w:numPr>
          <w:ilvl w:val="0"/>
          <w:numId w:val="11"/>
        </w:numPr>
        <w:jc w:val="both"/>
        <w:rPr>
          <w:rFonts w:ascii="Segoe UI" w:hAnsi="Segoe UI" w:cs="Segoe UI"/>
          <w:lang w:val="pt-BR"/>
        </w:rPr>
      </w:pPr>
      <w:r>
        <w:rPr>
          <w:rFonts w:ascii="Segoe UI" w:hAnsi="Segoe UI" w:cs="Segoe UI"/>
          <w:lang w:val="pt-BR"/>
        </w:rPr>
        <w:t>Overview do Projeto;</w:t>
      </w:r>
    </w:p>
    <w:p w14:paraId="4A6BE4AF" w14:textId="639E8142" w:rsidR="001E7084" w:rsidRDefault="001E7084" w:rsidP="00717A79">
      <w:pPr>
        <w:pStyle w:val="SemEspaamento"/>
        <w:numPr>
          <w:ilvl w:val="0"/>
          <w:numId w:val="11"/>
        </w:numPr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t>Descrição do modelo gerada via IA (Gemini)</w:t>
      </w:r>
      <w:r>
        <w:rPr>
          <w:rFonts w:ascii="Segoe UI" w:hAnsi="Segoe UI" w:cs="Segoe UI"/>
          <w:lang w:val="pt-BR"/>
        </w:rPr>
        <w:t>;</w:t>
      </w:r>
    </w:p>
    <w:p w14:paraId="5081CD2B" w14:textId="52D19D10" w:rsidR="00717A79" w:rsidRDefault="001E7084" w:rsidP="00717A79">
      <w:pPr>
        <w:pStyle w:val="SemEspaamento"/>
        <w:numPr>
          <w:ilvl w:val="0"/>
          <w:numId w:val="11"/>
        </w:numPr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t>Diagrama relacional (imagem gerada via Graphviz)</w:t>
      </w:r>
      <w:r>
        <w:rPr>
          <w:rFonts w:ascii="Segoe UI" w:hAnsi="Segoe UI" w:cs="Segoe UI"/>
          <w:lang w:val="pt-BR"/>
        </w:rPr>
        <w:t>;</w:t>
      </w:r>
    </w:p>
    <w:p w14:paraId="5EAD1501" w14:textId="4E8351B8" w:rsidR="00DE6538" w:rsidRDefault="00000000" w:rsidP="00717A79">
      <w:pPr>
        <w:pStyle w:val="SemEspaamento"/>
        <w:numPr>
          <w:ilvl w:val="0"/>
          <w:numId w:val="11"/>
        </w:numPr>
        <w:jc w:val="both"/>
        <w:rPr>
          <w:rFonts w:ascii="Segoe UI" w:hAnsi="Segoe UI" w:cs="Segoe UI"/>
          <w:lang w:val="pt-BR"/>
        </w:rPr>
      </w:pPr>
      <w:r w:rsidRPr="00FE0A3C">
        <w:rPr>
          <w:rFonts w:ascii="Segoe UI" w:hAnsi="Segoe UI" w:cs="Segoe UI"/>
          <w:lang w:val="pt-BR"/>
        </w:rPr>
        <w:t xml:space="preserve">Seções detalhadas de Colunas, Medidas, Relacionamentos, Partições, </w:t>
      </w:r>
      <w:r w:rsidR="001E7084">
        <w:rPr>
          <w:rFonts w:ascii="Segoe UI" w:hAnsi="Segoe UI" w:cs="Segoe UI"/>
          <w:lang w:val="pt-BR"/>
        </w:rPr>
        <w:t>P</w:t>
      </w:r>
      <w:r w:rsidRPr="00FE0A3C">
        <w:rPr>
          <w:rFonts w:ascii="Segoe UI" w:hAnsi="Segoe UI" w:cs="Segoe UI"/>
          <w:lang w:val="pt-BR"/>
        </w:rPr>
        <w:t>arâmetros, Grupos de Cálculo</w:t>
      </w:r>
      <w:r w:rsidR="001E7084">
        <w:rPr>
          <w:rFonts w:ascii="Segoe UI" w:hAnsi="Segoe UI" w:cs="Segoe UI"/>
          <w:lang w:val="pt-BR"/>
        </w:rPr>
        <w:t>;</w:t>
      </w:r>
    </w:p>
    <w:p w14:paraId="7F47C77D" w14:textId="74EAF0C4" w:rsidR="00EF4AD2" w:rsidRDefault="00EF4AD2" w:rsidP="00EF4AD2">
      <w:pPr>
        <w:pStyle w:val="SemEspaamento"/>
        <w:jc w:val="both"/>
        <w:rPr>
          <w:rFonts w:ascii="Segoe UI" w:hAnsi="Segoe UI" w:cs="Segoe UI"/>
          <w:lang w:val="pt-BR"/>
        </w:rPr>
      </w:pPr>
      <w:r>
        <w:rPr>
          <w:rFonts w:ascii="Segoe UI" w:hAnsi="Segoe UI" w:cs="Segoe UI"/>
          <w:lang w:val="pt-BR"/>
        </w:rPr>
        <w:t>- Um arquivo de imagem com o diagrama de Relacionamento das tabelas</w:t>
      </w:r>
    </w:p>
    <w:p w14:paraId="11950DE0" w14:textId="15F6220F" w:rsidR="00EF4AD2" w:rsidRPr="001E7084" w:rsidRDefault="00EF4AD2" w:rsidP="00EF4AD2">
      <w:pPr>
        <w:pStyle w:val="SemEspaamento"/>
        <w:jc w:val="both"/>
        <w:rPr>
          <w:rFonts w:ascii="Segoe UI" w:hAnsi="Segoe UI" w:cs="Segoe UI"/>
          <w:lang w:val="pt-BR"/>
        </w:rPr>
      </w:pPr>
      <w:r>
        <w:rPr>
          <w:rFonts w:ascii="Segoe UI" w:hAnsi="Segoe UI" w:cs="Segoe UI"/>
          <w:lang w:val="pt-BR"/>
        </w:rPr>
        <w:t>- Arquivos CSV com as informações extraídas do arquivo PBIX</w:t>
      </w:r>
    </w:p>
    <w:sectPr w:rsidR="00EF4AD2" w:rsidRPr="001E708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470681A"/>
    <w:multiLevelType w:val="hybridMultilevel"/>
    <w:tmpl w:val="06E269D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09FC2FDC"/>
    <w:multiLevelType w:val="hybridMultilevel"/>
    <w:tmpl w:val="F8FEC78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9918896">
    <w:abstractNumId w:val="8"/>
  </w:num>
  <w:num w:numId="2" w16cid:durableId="1555963169">
    <w:abstractNumId w:val="6"/>
  </w:num>
  <w:num w:numId="3" w16cid:durableId="1125343790">
    <w:abstractNumId w:val="5"/>
  </w:num>
  <w:num w:numId="4" w16cid:durableId="177428028">
    <w:abstractNumId w:val="4"/>
  </w:num>
  <w:num w:numId="5" w16cid:durableId="2086299790">
    <w:abstractNumId w:val="7"/>
  </w:num>
  <w:num w:numId="6" w16cid:durableId="731124330">
    <w:abstractNumId w:val="3"/>
  </w:num>
  <w:num w:numId="7" w16cid:durableId="985743082">
    <w:abstractNumId w:val="2"/>
  </w:num>
  <w:num w:numId="8" w16cid:durableId="4525469">
    <w:abstractNumId w:val="1"/>
  </w:num>
  <w:num w:numId="9" w16cid:durableId="378166726">
    <w:abstractNumId w:val="0"/>
  </w:num>
  <w:num w:numId="10" w16cid:durableId="1587684703">
    <w:abstractNumId w:val="10"/>
  </w:num>
  <w:num w:numId="11" w16cid:durableId="10142623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E7084"/>
    <w:rsid w:val="0029639D"/>
    <w:rsid w:val="00326F90"/>
    <w:rsid w:val="003C776C"/>
    <w:rsid w:val="00717A79"/>
    <w:rsid w:val="00882AF3"/>
    <w:rsid w:val="00A9196F"/>
    <w:rsid w:val="00AA1D8D"/>
    <w:rsid w:val="00B47730"/>
    <w:rsid w:val="00CB0664"/>
    <w:rsid w:val="00DE6538"/>
    <w:rsid w:val="00E25143"/>
    <w:rsid w:val="00EF4AD2"/>
    <w:rsid w:val="00FC693F"/>
    <w:rsid w:val="00FE0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43EAECF"/>
  <w14:defaultImageDpi w14:val="300"/>
  <w15:docId w15:val="{6E1FEC62-CCA8-4462-AF48-2C7AC091B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Segoe UI" w:hAnsi="Segoe UI"/>
    </w:rPr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Fontepargpadro"/>
    <w:uiPriority w:val="99"/>
    <w:unhideWhenUsed/>
    <w:rsid w:val="00A9196F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9196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A9196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raphviz.gitlab.io/_pages/Download/Download_windows.html" TargetMode="External"/><Relationship Id="rId13" Type="http://schemas.openxmlformats.org/officeDocument/2006/relationships/hyperlink" Target="https://console.cloud.google.com/cloud-resource-manager?walkthrough_id=resource-manager--create-project&amp;start_index=1&amp;hl=pt-br#step_index=1" TargetMode="Externa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daxstudio.org/" TargetMode="External"/><Relationship Id="rId11" Type="http://schemas.openxmlformats.org/officeDocument/2006/relationships/hyperlink" Target="https://aistudio.google.com/app/apikey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10" Type="http://schemas.openxmlformats.org/officeDocument/2006/relationships/hyperlink" Target="https://gitlab.com/api/v4/projects/4207231/packages/generic/graphviz-releases/12.2.1/windows_10_cmake_Release_graphviz-install-12.2.1-win64.exe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8</Pages>
  <Words>813</Words>
  <Characters>4391</Characters>
  <Application>Microsoft Office Word</Application>
  <DocSecurity>0</DocSecurity>
  <Lines>36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5194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Paulo Roos</cp:lastModifiedBy>
  <cp:revision>3</cp:revision>
  <dcterms:created xsi:type="dcterms:W3CDTF">2013-12-23T23:15:00Z</dcterms:created>
  <dcterms:modified xsi:type="dcterms:W3CDTF">2025-03-10T02:07:00Z</dcterms:modified>
  <cp:category/>
</cp:coreProperties>
</file>